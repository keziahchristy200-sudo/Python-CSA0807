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TASK 5 – READ INPUT AND CONVERT TYPES</w:t>
      </w:r>
    </w:p>
    <w:p>
      <w:pPr>
        <w:jc w:val="center"/>
      </w:pPr>
      <w:r>
        <w:rPr>
          <w:b/>
          <w:sz w:val="24"/>
        </w:rPr>
        <w:t>Python Program with Input and Output</w:t>
      </w:r>
    </w:p>
    <w:p>
      <w:r>
        <w:rPr>
          <w:b/>
          <w:sz w:val="26"/>
        </w:rPr>
        <w:t>Program</w:t>
      </w:r>
    </w:p>
    <w:p>
      <w:r>
        <w:rPr>
          <w:rFonts w:ascii="Courier New" w:hAnsi="Courier New"/>
          <w:sz w:val="18"/>
        </w:rPr>
        <w:t>def read_number(prompt):</w:t>
        <w:br/>
        <w:t xml:space="preserve">    while True:</w:t>
        <w:br/>
        <w:t xml:space="preserve">        text = input(prompt).strip()</w:t>
        <w:br/>
        <w:br/>
        <w:t xml:space="preserve">        # Allow decimal point and digits only</w:t>
        <w:br/>
        <w:t xml:space="preserve">        if text.replace(".", "", 1).isdigit():</w:t>
        <w:br/>
        <w:t xml:space="preserve">            return float(text)</w:t>
        <w:br/>
        <w:br/>
        <w:t xml:space="preserve">        print("Invalid input! Enter a valid number.")</w:t>
        <w:br/>
        <w:br/>
        <w:t>fat = read_number("Enter fat value: ")</w:t>
        <w:br/>
        <w:t>snf = read_number("Enter SNF value: ")</w:t>
        <w:br/>
        <w:t>amount = read_number("Enter amount: ")</w:t>
        <w:br/>
        <w:br/>
        <w:t>print("\nClerk Entries")</w:t>
        <w:br/>
        <w:t>print(f"{'Fat:':&lt;15}{fat:8.2f}")</w:t>
        <w:br/>
        <w:t>print(f"{'SNF:':&lt;15}{snf:8.2f}")</w:t>
        <w:br/>
        <w:t>print(f"{'Amount:':&lt;15}{amount:8.2f}")</w:t>
        <w:br/>
        <w:br/>
        <w:t># Alternative: try-except method</w:t>
        <w:br/>
        <w:t>def read_number_try(prompt):</w:t>
        <w:br/>
        <w:t xml:space="preserve">    while True:</w:t>
        <w:br/>
        <w:t xml:space="preserve">        text = input(prompt).strip()</w:t>
        <w:br/>
        <w:t xml:space="preserve">        try:</w:t>
        <w:br/>
        <w:t xml:space="preserve">            return float(text)</w:t>
        <w:br/>
        <w:t xml:space="preserve">        except ValueError:</w:t>
        <w:br/>
        <w:t xml:space="preserve">            print("Invalid input! Enter a valid number.")</w:t>
        <w:br/>
        <w:br/>
        <w:t>print("\nTry-except examples:")</w:t>
        <w:br/>
        <w:t>for text in ["8,5", " 8.5 ", "eight"]:</w:t>
        <w:br/>
        <w:t xml:space="preserve">    try:</w:t>
        <w:br/>
        <w:t xml:space="preserve">        value = float(text.strip())</w:t>
        <w:br/>
        <w:t xml:space="preserve">        print(f"{text!r:10} -&gt; {value:.2f}")</w:t>
        <w:br/>
        <w:t xml:space="preserve">    except ValueError:</w:t>
        <w:br/>
        <w:t xml:space="preserve">        print(f"{text!r:10} -&gt; Invalid input")</w:t>
      </w:r>
    </w:p>
    <w:p>
      <w:r>
        <w:rPr>
          <w:b/>
          <w:sz w:val="26"/>
        </w:rPr>
        <w:t>Sample Input</w:t>
      </w:r>
    </w:p>
    <w:p>
      <w:r>
        <w:rPr>
          <w:rFonts w:ascii="Courier New" w:hAnsi="Courier New"/>
          <w:sz w:val="18"/>
        </w:rPr>
        <w:t>Enter fat value: 4.2</w:t>
        <w:br/>
        <w:t>Enter SNF value: 8.5</w:t>
        <w:br/>
        <w:t>Enter amount: 590</w:t>
      </w:r>
    </w:p>
    <w:p>
      <w:r>
        <w:rPr>
          <w:b/>
          <w:sz w:val="26"/>
        </w:rPr>
        <w:t>Sample Output</w:t>
      </w:r>
    </w:p>
    <w:p>
      <w:r>
        <w:rPr>
          <w:rFonts w:ascii="Courier New" w:hAnsi="Courier New"/>
          <w:sz w:val="18"/>
        </w:rPr>
        <w:t>Clerk Entries</w:t>
        <w:br/>
        <w:t>Fat:               4.20</w:t>
        <w:br/>
        <w:t>SNF:                8.50</w:t>
        <w:br/>
        <w:t>Amount:           590.00</w:t>
        <w:br/>
        <w:br/>
        <w:t>Try-except examples:</w:t>
        <w:br/>
        <w:t>'8,5'      -&gt; Invalid input</w:t>
        <w:br/>
        <w:t>' 8.5 '    -&gt; 8.50</w:t>
        <w:br/>
        <w:t>'eight'    -&gt; Invalid input</w:t>
      </w:r>
    </w:p>
    <w:p>
      <w:r>
        <w:rPr>
          <w:b/>
          <w:sz w:val="26"/>
        </w:rPr>
        <w:t>Discussion</w:t>
      </w:r>
    </w:p>
    <w:p>
      <w:r>
        <w:t>input() always returns the entered value as a string. Therefore, int() is used for whole numbers and float() is used for decimal numbers.</w:t>
      </w:r>
    </w:p>
    <w:p>
      <w:r>
        <w:t>If the clerk enters "8,5", float() cannot interpret the comma as a decimal point, so it gives ValueError. If "eight" is entered, it is also invalid because it is not a numeric string. Spaces such as " 8.5 " can be removed using strip().</w:t>
      </w:r>
    </w:p>
    <w:p>
      <w:r>
        <w:t>The program first checks the string using replace() and isdigit() before converting it. Invalid input is rejected and the clerk is asked to enter the value again.</w:t>
      </w:r>
    </w:p>
    <w:p>
      <w:r>
        <w:t>f-strings make the output neat and aligned. For example, {amount:8.2f} reserves 8 spaces and displays exactly 2 digits after the decimal point.</w:t>
      </w:r>
    </w:p>
    <w:p>
      <w:r>
        <w:rPr>
          <w:b/>
          <w:sz w:val="26"/>
        </w:rPr>
        <w:t>Alternative Concept – try/except</w:t>
      </w:r>
    </w:p>
    <w:p>
      <w:r>
        <w:t>A simpler and more reliable method is to directly use float(text) inside try/except ValueError. If conversion fails, the exception is caught and the user is asked to enter the value again.</w:t>
      </w:r>
    </w:p>
    <w:p>
      <w:r>
        <w:t>For "8,5", try/except clearly reports invalid input. For " 8.5 ", strip() removes the extra spaces and conversion succeeds. For "eight", float() raises ValueError and the input is rejected.</w:t>
      </w:r>
    </w:p>
    <w:p>
      <w:r>
        <w:rPr>
          <w:b/>
          <w:sz w:val="26"/>
        </w:rPr>
        <w:t>Complexity Analysis</w:t>
      </w:r>
    </w:p>
    <w:p>
      <w:r>
        <w:t>For each input entry, both approaches take O(n) time in the length of the entered text and O(1) extra space. The try/except approach is clearer because float() itself handles the actual numeric conversion and ValueError handles invalid entries.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