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12 – Re-evaluate and Adapt the Design</w:t>
      </w:r>
    </w:p>
    <w:p>
      <w:r>
        <w:t>8 Marks | Bloom’s Level: K5 – Evaluate</w:t>
      </w:r>
    </w:p>
    <w:p>
      <w:pPr>
        <w:pStyle w:val="Heading2"/>
      </w:pPr>
      <w:r>
        <w:t>A. Impact Analysis</w:t>
      </w:r>
    </w:p>
    <w:p>
      <w:r>
        <w:t>The milk analyser now provides fat and SNF values to two decimal places. The seasonal rate card also changes the base rate and fat-step value from April to June. A new bonus of Rs 0.50 per litre is added when the farmer supplies more than 500 litres in ten days. Therefore, the rate-card constants, rate calculation and payout calculation must be modified.</w:t>
      </w:r>
    </w:p>
    <w:p>
      <w:r>
        <w:t>For two-decimal readings, the step calculation should round the result to the nearest 0.1 step before calculating the rate. For example, fat = 4.23 gives (4.23 - 3.50) / 0.10 = 7.3 steps, so 7 steps are used. Python round() is used after the calculation to prevent floating-point representation errors.</w:t>
      </w:r>
    </w:p>
    <w:p>
      <w:pPr>
        <w:pStyle w:val="Heading2"/>
      </w:pPr>
      <w:r>
        <w:t>B. Evaluation of the Original Design</w:t>
      </w:r>
    </w:p>
    <w:p>
      <w:r>
        <w:t>The original functions are still useful, but the fixed constants are no longer sufficient. The rate function must receive the season and use the correct seasonal rate card. A separate bonus function is required for the ten-day volume condition.</w:t>
      </w:r>
    </w:p>
    <w:p>
      <w:r>
        <w:t>Worked example: for 10 L, fat = 4.23 and SNF = 8.72 in April, fat steps = 7 and SNF steps = 2. Rate = 32 + (7 × 0.45) + (2 × 1.00) = Rs 37.15. Payment = 10 × 37.15 = Rs 371.50.</w:t>
      </w:r>
    </w:p>
    <w:p>
      <w:pPr>
        <w:pStyle w:val="Heading2"/>
      </w:pPr>
      <w:r>
        <w:t>C. Adapted Design and Working Program</w:t>
      </w:r>
    </w:p>
    <w:p>
      <w:r>
        <w:rPr>
          <w:rFonts w:ascii="Courier New" w:hAnsi="Courier New"/>
          <w:sz w:val="17"/>
        </w:rPr>
        <w:t>from decimal import Decimal, ROUND_HALF_UP</w:t>
        <w:br/>
        <w:br/>
        <w:t>def get_rate_card(season):</w:t>
        <w:br/>
        <w:t xml:space="preserve">    """Return the rate card for the selected season."""</w:t>
        <w:br/>
        <w:t xml:space="preserve">    if season.lower() in ("april", "may", "june"):</w:t>
        <w:br/>
        <w:t xml:space="preserve">        return Decimal("32.00"), Decimal("0.45"), Decimal("1.00")</w:t>
        <w:br/>
        <w:t xml:space="preserve">    else:</w:t>
        <w:br/>
        <w:t xml:space="preserve">        return Decimal("30.00"), Decimal("2.00"), Decimal("1.00")</w:t>
        <w:br/>
        <w:br/>
        <w:t>def calculate_rate(fat, snf, season):</w:t>
        <w:br/>
        <w:t xml:space="preserve">    """Calculate the rate per litre."""</w:t>
        <w:br/>
        <w:t xml:space="preserve">    base_rate, fat_value, snf_value = get_rate_card(season)</w:t>
        <w:br/>
        <w:br/>
        <w:t xml:space="preserve">    fat_steps = round((fat - 3.50) / 0.10)</w:t>
        <w:br/>
        <w:t xml:space="preserve">    snf_steps = round((snf - 8.50) / 0.10)</w:t>
        <w:br/>
        <w:br/>
        <w:t xml:space="preserve">    rate = base_rate + Decimal(str(fat_steps)) * fat_value</w:t>
        <w:br/>
        <w:t xml:space="preserve">    rate += Decimal(str(snf_steps)) * snf_value</w:t>
        <w:br/>
        <w:t xml:space="preserve">    return rate.quantize(Decimal("0.01"), rounding=ROUND_HALF_UP)</w:t>
        <w:br/>
        <w:br/>
        <w:t>def calculate_bonus(total_litres):</w:t>
        <w:br/>
        <w:t xml:space="preserve">    """Return bonus per litre when ten-day supply exceeds 500 L."""</w:t>
        <w:br/>
        <w:t xml:space="preserve">    if total_litres &gt; 500:</w:t>
        <w:br/>
        <w:t xml:space="preserve">        return Decimal("0.50")</w:t>
        <w:br/>
        <w:t xml:space="preserve">    return Decimal("0.00")</w:t>
        <w:br/>
        <w:br/>
        <w:t>def calculate_payment(litres, fat, snf, season, total_litres):</w:t>
        <w:br/>
        <w:t xml:space="preserve">    rate = calculate_rate(fat, snf, season)</w:t>
        <w:br/>
        <w:t xml:space="preserve">    bonus = calculate_bonus(total_litres)</w:t>
        <w:br/>
        <w:t xml:space="preserve">    payment = Decimal(str(litres)) * (rate + bonus)</w:t>
        <w:br/>
        <w:t xml:space="preserve">    return rate, bonus, payment.quantize(</w:t>
        <w:br/>
        <w:t xml:space="preserve">        Decimal("0.01"), rounding=ROUND_HALF_UP</w:t>
        <w:br/>
        <w:t xml:space="preserve">    )</w:t>
        <w:br/>
        <w:br/>
        <w:t># Sample input</w:t>
        <w:br/>
        <w:t>season = input("Enter season: ")</w:t>
        <w:br/>
        <w:t>total_litres = float(input("Enter ten-day total litres: "))</w:t>
        <w:br/>
        <w:t>litres = float(input("Enter today's litres: "))</w:t>
        <w:br/>
        <w:t>fat = float(input("Enter fat value: "))</w:t>
        <w:br/>
        <w:t>snf = float(input("Enter SNF value: "))</w:t>
        <w:br/>
        <w:br/>
        <w:t>rate, bonus, payment = calculate_payment(</w:t>
        <w:br/>
        <w:t xml:space="preserve">    litres, fat, snf, season, total_litres</w:t>
        <w:br/>
        <w:t>)</w:t>
        <w:br/>
        <w:br/>
        <w:t>print(f"Season       : {season}")</w:t>
        <w:br/>
        <w:t>print(f"Fat          : {fat:.2f}")</w:t>
        <w:br/>
        <w:t>print(f"SNF          : {snf:.2f}")</w:t>
        <w:br/>
        <w:t>print(f"Rate/Litre   : Rs {rate:.2f}")</w:t>
        <w:br/>
        <w:t>print(f"Bonus/Litre  : Rs {bonus:.2f}")</w:t>
        <w:br/>
        <w:t>print(f"Payment      : Rs {payment:.2f}")</w:t>
      </w:r>
    </w:p>
    <w:p>
      <w:pPr>
        <w:pStyle w:val="Heading2"/>
      </w:pPr>
      <w:r>
        <w:t>Sample Input 1 – April to June, No Bonus</w:t>
      </w:r>
    </w:p>
    <w:p>
      <w:r>
        <w:t>Enter season: April</w:t>
        <w:br/>
        <w:t>Enter ten-day total litres: 300</w:t>
        <w:br/>
        <w:t>Enter today’s litres: 10</w:t>
        <w:br/>
        <w:t>Enter fat value: 4.23</w:t>
        <w:br/>
        <w:t>Enter SNF value: 8.72</w:t>
      </w:r>
    </w:p>
    <w:p>
      <w:pPr>
        <w:pStyle w:val="Heading2"/>
      </w:pPr>
      <w:r>
        <w:t>Sample Output 1</w:t>
      </w:r>
    </w:p>
    <w:p>
      <w:r>
        <w:t>Season       : April</w:t>
        <w:br/>
        <w:t>Fat          : 4.23</w:t>
        <w:br/>
        <w:t>SNF          : 8.72</w:t>
        <w:br/>
        <w:t>Rate/Litre   : Rs 37.15</w:t>
        <w:br/>
        <w:t>Bonus/Litre  : Rs 0.00</w:t>
        <w:br/>
        <w:t>Payment      : Rs 371.50</w:t>
      </w:r>
    </w:p>
    <w:p>
      <w:pPr>
        <w:pStyle w:val="Heading2"/>
      </w:pPr>
      <w:r>
        <w:t>Sample Input 2 – Bonus Applied</w:t>
      </w:r>
    </w:p>
    <w:p>
      <w:r>
        <w:t>Enter season: April</w:t>
        <w:br/>
        <w:t>Enter ten-day total litres: 600</w:t>
        <w:br/>
        <w:t>Enter today’s litres: 100</w:t>
        <w:br/>
        <w:t>Enter fat value: 4.20</w:t>
        <w:br/>
        <w:t>Enter SNF value: 8.70</w:t>
      </w:r>
    </w:p>
    <w:p>
      <w:pPr>
        <w:pStyle w:val="Heading2"/>
      </w:pPr>
      <w:r>
        <w:t>Sample Output 2</w:t>
      </w:r>
    </w:p>
    <w:p>
      <w:r>
        <w:t>Season       : April</w:t>
        <w:br/>
        <w:t>Fat          : 4.20</w:t>
        <w:br/>
        <w:t>SNF          : 8.70</w:t>
        <w:br/>
        <w:t>Rate/Litre   : Rs 37.00</w:t>
        <w:br/>
        <w:t>Bonus/Litre  : Rs 0.50</w:t>
        <w:br/>
        <w:t>Payment      : Rs 3750.00</w:t>
      </w:r>
    </w:p>
    <w:p>
      <w:pPr>
        <w:pStyle w:val="Heading2"/>
      </w:pPr>
      <w:r>
        <w:t>Sample Input 3 – Original/Other Season</w:t>
      </w:r>
    </w:p>
    <w:p>
      <w:r>
        <w:t>Enter season: January</w:t>
        <w:br/>
        <w:t>Enter ten-day total litres: 300</w:t>
        <w:br/>
        <w:t>Enter today’s litres: 10</w:t>
        <w:br/>
        <w:t>Enter fat value: 4.20</w:t>
        <w:br/>
        <w:t>Enter SNF value: 8.70</w:t>
      </w:r>
    </w:p>
    <w:p>
      <w:pPr>
        <w:pStyle w:val="Heading2"/>
      </w:pPr>
      <w:r>
        <w:t>Sample Output 3</w:t>
      </w:r>
    </w:p>
    <w:p>
      <w:r>
        <w:t>Season       : January</w:t>
        <w:br/>
        <w:t>Fat          : 4.20</w:t>
        <w:br/>
        <w:t>SNF          : 8.70</w:t>
        <w:br/>
        <w:t>Rate/Litre   : Rs 33.40</w:t>
        <w:br/>
        <w:t>Bonus/Litre  : Rs 0.00</w:t>
        <w:br/>
        <w:t>Payment      : Rs 334.00</w:t>
      </w:r>
    </w:p>
    <w:p>
      <w:pPr>
        <w:pStyle w:val="Heading2"/>
      </w:pPr>
      <w:r>
        <w:t>D. Evidence-Based Defence</w:t>
      </w:r>
    </w:p>
    <w:p>
      <w:r>
        <w:t>The adapted design was tested for the April–June seasonal rate, the original/other-season rate and the new bonus condition. The April example gives Rs 37.15 per litre, while the same 4.20 fat and 8.70 SNF values under the original rate card give Rs 33.40. When the ten-day supply is 600 L, the Rs 0.50 bonus is correctly added, giving Rs 37.50 per litre for the 4.20/8.70 example.</w:t>
      </w:r>
    </w:p>
    <w:p>
      <w:r>
        <w:t>Therefore, MODIFY is recommended rather than completely redesigning the solution. The original modular structure remains useful, but the fixed rate constants are replaced by a season-based rate-card function and a separate bonus function. This keeps the design easy to test and maintain while handling the new requirements.</w:t>
      </w:r>
    </w:p>
    <w:p>
      <w:pPr>
        <w:pStyle w:val="Heading2"/>
      </w:pPr>
      <w:r>
        <w:t>Trade-offs and Complexity</w:t>
      </w:r>
    </w:p>
    <w:p>
      <w:r>
        <w:t>The modified design is slightly more complex because it handles seasons and bonuses. However, the functions remain small and reusable. Rate calculation is O(1), bonus checking is O(1), and processing n milk entries remains O(n). The use of Decimal gives reliable currency rounding, while two-decimal analyser readings are handled before rate calculation.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