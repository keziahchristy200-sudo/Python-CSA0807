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10 – COMPARE EXPECTATIONS WITH EXECUTION</w:t>
      </w:r>
    </w:p>
    <w:p>
      <w:pPr>
        <w:jc w:val="center"/>
      </w:pPr>
      <w:r>
        <w:rPr>
          <w:b/>
          <w:sz w:val="24"/>
        </w:rPr>
        <w:t>Float vs Decimal, Timing and Rate Table</w:t>
      </w:r>
    </w:p>
    <w:p>
      <w:r>
        <w:rPr>
          <w:b/>
          <w:sz w:val="26"/>
        </w:rPr>
        <w:t>1. Python Program</w:t>
      </w:r>
    </w:p>
    <w:p>
      <w:r>
        <w:rPr>
          <w:rFonts w:ascii="Courier New" w:hAnsi="Courier New"/>
          <w:sz w:val="18"/>
        </w:rPr>
        <w:t>from decimal import Decimal, ROUND_HALF_UP</w:t>
        <w:br/>
        <w:t>import time</w:t>
        <w:br/>
        <w:br/>
        <w:t>PAYMENT = Decimal("283.90")</w:t>
        <w:br/>
        <w:br/>
        <w:t>def float_total(n):</w:t>
        <w:br/>
        <w:t xml:space="preserve">    """Calculate total using float."""</w:t>
        <w:br/>
        <w:t xml:space="preserve">    payment = float(PAYMENT)</w:t>
        <w:br/>
        <w:t xml:space="preserve">    return sum(payment for _ in range(n))</w:t>
        <w:br/>
        <w:br/>
        <w:t>def decimal_total(n):</w:t>
        <w:br/>
        <w:t xml:space="preserve">    """Calculate total using Decimal."""</w:t>
        <w:br/>
        <w:t xml:space="preserve">    return sum((PAYMENT for _ in range(n)), Decimal("0"))</w:t>
        <w:br/>
        <w:br/>
        <w:t>def rounded_payment_total(n):</w:t>
        <w:br/>
        <w:t xml:space="preserve">    """Round every payment before adding."""</w:t>
        <w:br/>
        <w:t xml:space="preserve">    payment = Decimal("283.90")</w:t>
        <w:br/>
        <w:t xml:space="preserve">    return sum(</w:t>
        <w:br/>
        <w:t xml:space="preserve">        payment.quantize(Decimal("0.01"), rounding=ROUND_HALF_UP)</w:t>
        <w:br/>
        <w:t xml:space="preserve">        for _ in range(n)</w:t>
        <w:br/>
        <w:t xml:space="preserve">    )</w:t>
        <w:br/>
        <w:br/>
        <w:t>def rounded_final_total(n):</w:t>
        <w:br/>
        <w:t xml:space="preserve">    """Add payments and round only the final total."""</w:t>
        <w:br/>
        <w:t xml:space="preserve">    total = sum((Decimal("283.90") for _ in range(n)), Decimal("0"))</w:t>
        <w:br/>
        <w:t xml:space="preserve">    return total.quantize(Decimal("0.01"), rounding=ROUND_HALF_UP)</w:t>
        <w:br/>
        <w:br/>
        <w:t>sizes = [300, 6000, 150000]</w:t>
        <w:br/>
        <w:br/>
        <w:t>print("FLOAT VS DECIMAL")</w:t>
        <w:br/>
        <w:t>print("-" * 65)</w:t>
        <w:br/>
        <w:br/>
        <w:t>for n in sizes:</w:t>
        <w:br/>
        <w:t xml:space="preserve">    start = time.perf_counter()</w:t>
        <w:br/>
        <w:t xml:space="preserve">    f_total = float_total(n)</w:t>
        <w:br/>
        <w:t xml:space="preserve">    f_time = time.perf_counter() - start</w:t>
        <w:br/>
        <w:br/>
        <w:t xml:space="preserve">    start = time.perf_counter()</w:t>
        <w:br/>
        <w:t xml:space="preserve">    d_total = decimal_total(n)</w:t>
        <w:br/>
        <w:t xml:space="preserve">    d_time = time.perf_counter() - start</w:t>
        <w:br/>
        <w:br/>
        <w:t xml:space="preserve">    difference = abs(Decimal(str(f_total)) - d_total)</w:t>
        <w:br/>
        <w:br/>
        <w:t xml:space="preserve">    print(f"Payments: {n}")</w:t>
        <w:br/>
        <w:t xml:space="preserve">    print(f"Float total   : {f_total:.2f}")</w:t>
        <w:br/>
        <w:t xml:space="preserve">    print(f"Decimal total : {d_total:.2f}")</w:t>
        <w:br/>
        <w:t xml:space="preserve">    print(f"Difference    : {difference}")</w:t>
        <w:br/>
        <w:t xml:space="preserve">    print(f"Float time    : {f_time:.6f} s")</w:t>
        <w:br/>
        <w:t xml:space="preserve">    print(f"Decimal time  : {d_time:.6f} s")</w:t>
        <w:br/>
        <w:t xml:space="preserve">    print()</w:t>
        <w:br/>
        <w:br/>
        <w:t>print("ROUNDING COMPARISON")</w:t>
        <w:br/>
        <w:t>n = 150000</w:t>
        <w:br/>
        <w:t>print("Round each payment :", rounded_payment_total(n))</w:t>
        <w:br/>
        <w:t>print("Round only total   :", rounded_final_total(n))</w:t>
        <w:br/>
        <w:br/>
        <w:t># Alternative: rate table</w:t>
        <w:br/>
        <w:t>rate_table = {</w:t>
        <w:br/>
        <w:t xml:space="preserve">    (3.5, 8.5): 30.00,</w:t>
        <w:br/>
        <w:t xml:space="preserve">    (4.2, 8.7): 33.40,</w:t>
        <w:br/>
        <w:t xml:space="preserve">    (3.1, 8.3): 27.80</w:t>
        <w:br/>
        <w:t>}</w:t>
        <w:br/>
        <w:br/>
        <w:t>def lookup_rate(fat, snf):</w:t>
        <w:br/>
        <w:t xml:space="preserve">    """Return a precomputed rate from the dictionary."""</w:t>
        <w:br/>
        <w:t xml:space="preserve">    return rate_table[(fat, snf)]</w:t>
        <w:br/>
        <w:br/>
        <w:t>start = time.perf_counter()</w:t>
        <w:br/>
        <w:t>for _ in range(150000):</w:t>
        <w:br/>
        <w:t xml:space="preserve">    lookup_rate(4.2, 8.7)</w:t>
        <w:br/>
        <w:t>lookup_time = time.perf_counter() - start</w:t>
        <w:br/>
        <w:br/>
        <w:t>print("\nRATE TABLE")</w:t>
        <w:br/>
        <w:t>print("Rate for (4.2, 8.7) =", lookup_rate(4.2, 8.7))</w:t>
        <w:br/>
        <w:t>print(f"150000 dictionary lookups: {lookup_time:.6f} s")</w:t>
      </w:r>
    </w:p>
    <w:p>
      <w:r>
        <w:rPr>
          <w:b/>
          <w:sz w:val="26"/>
        </w:rPr>
        <w:t>2. Sample Input</w:t>
      </w:r>
    </w:p>
    <w:p>
      <w:r>
        <w:rPr>
          <w:rFonts w:ascii="Courier New" w:hAnsi="Courier New"/>
          <w:sz w:val="18"/>
        </w:rPr>
        <w:t>Payment used: 283.90</w:t>
        <w:br/>
        <w:t>Number of payments: 300, 6000, 150000</w:t>
        <w:br/>
        <w:t>Rate pair for lookup: (4.2, 8.7)</w:t>
      </w:r>
    </w:p>
    <w:p>
      <w:r>
        <w:rPr>
          <w:b/>
          <w:sz w:val="26"/>
        </w:rPr>
        <w:t>3. Expected Output</w:t>
      </w:r>
    </w:p>
    <w:p>
      <w:r>
        <w:rPr>
          <w:rFonts w:ascii="Courier New" w:hAnsi="Courier New"/>
          <w:sz w:val="18"/>
        </w:rPr>
        <w:t>FLOAT VS DECIMAL</w:t>
        <w:br/>
        <w:t>-----------------------------------------------------------------</w:t>
        <w:br/>
        <w:t>Payments: 300</w:t>
        <w:br/>
        <w:t>Float total   : 85170.00</w:t>
        <w:br/>
        <w:t>Decimal total : 85170.00</w:t>
        <w:br/>
        <w:t>Difference    : approximately 0.0000000000</w:t>
        <w:br/>
        <w:t>Float time    : measured by perf_counter()</w:t>
        <w:br/>
        <w:t>Decimal time  : measured by perf_counter()</w:t>
        <w:br/>
        <w:br/>
        <w:t>Payments: 6000</w:t>
        <w:br/>
        <w:t>Float total   : 1703400.00</w:t>
        <w:br/>
        <w:t>Decimal total : 1703400.00</w:t>
        <w:br/>
        <w:t>Difference    : approximately 0.0000000000</w:t>
        <w:br/>
        <w:t>Float time    : measured by perf_counter()</w:t>
        <w:br/>
        <w:t>Decimal time  : measured by perf_counter()</w:t>
        <w:br/>
        <w:br/>
        <w:t>Payments: 150000</w:t>
        <w:br/>
        <w:t>Float total   : 42585000.00</w:t>
        <w:br/>
        <w:t>Decimal total : 42585000.00</w:t>
        <w:br/>
        <w:t>Difference    : very small floating-point error</w:t>
        <w:br/>
        <w:t>Float time    : measured by perf_counter()</w:t>
        <w:br/>
        <w:t>Decimal time  : measured by perf_counter()</w:t>
        <w:br/>
        <w:br/>
        <w:t>ROUNDING COMPARISON</w:t>
        <w:br/>
        <w:t>Round each payment : 42585000.00</w:t>
        <w:br/>
        <w:t>Round only total   : 42585000.00</w:t>
        <w:br/>
        <w:br/>
        <w:t>RATE TABLE</w:t>
        <w:br/>
        <w:t>Rate for (4.2, 8.7) = 33.4</w:t>
        <w:br/>
        <w:t>150000 dictionary lookups: measured by perf_counter()</w:t>
      </w:r>
    </w:p>
    <w:p>
      <w:r>
        <w:rPr>
          <w:b/>
          <w:sz w:val="26"/>
        </w:rPr>
        <w:t>4. Comparison of Expected and Observed Behaviour</w:t>
      </w:r>
    </w:p>
    <w:p>
      <w:r>
        <w:t>Float stores decimal values using binary floating-point representation, so a very small error can accumulate when many payments are added. Decimal represents decimal values exactly for the given two-decimal payment, so its total is exact.</w:t>
      </w:r>
    </w:p>
    <w:p>
      <w:r>
        <w:t>For 300, 6,000 and 150,000 payments, the displayed float and Decimal totals are the same to two decimal places. The internal float value can differ by a very small amount. The exact measured timing depends on the computer and Python environment, so time.perf_counter() is used instead of assuming a fixed time.</w:t>
      </w:r>
    </w:p>
    <w:p>
      <w:r>
        <w:t>When every payment is already exactly 283.90, rounding each payment and rounding only the final total produce the same bank amount. If individual payments contain fractions of a cent, the two methods can differ. For financial records, the required rounding rule should be applied consistently.</w:t>
      </w:r>
    </w:p>
    <w:p>
      <w:r>
        <w:rPr>
          <w:b/>
          <w:sz w:val="26"/>
        </w:rPr>
        <w:t>5. Alternative Concept – Rate Table</w:t>
      </w:r>
    </w:p>
    <w:p>
      <w:r>
        <w:t>Instead of recalculating the rate for every entry, the program can store each (fat, SNF) pair and its rate in a dictionary. Dictionary lookup is O(1) average time per entry, while recalculating the rate also uses a constant number of operations but has more calculation work.</w:t>
      </w:r>
    </w:p>
    <w:p>
      <w:r>
        <w:t>For k different (fat, SNF) pairs, the rate table requires O(k) extra space. time.perf_counter() can be used to compare the measured lookup time with the recalculation time.</w:t>
      </w:r>
    </w:p>
    <w:p>
      <w:r>
        <w:rPr>
          <w:b/>
          <w:sz w:val="26"/>
        </w:rPr>
        <w:t>6. Complexity</w:t>
      </w:r>
    </w:p>
    <w:p>
      <w:r>
        <w:t>Float/Decimal total for n payments: O(n) time.</w:t>
      </w:r>
    </w:p>
    <w:p>
      <w:r>
        <w:t>Rate-table lookup per entry: O(1) average time.</w:t>
      </w:r>
    </w:p>
    <w:p>
      <w:r>
        <w:t>Extra space for k stored rate pairs: O(k).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