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TASK 9 – IMPLEMENT AND TEST THE CALCULATOR</w:t>
      </w:r>
    </w:p>
    <w:p>
      <w:pPr>
        <w:jc w:val="center"/>
      </w:pPr>
      <w:r>
        <w:rPr>
          <w:b/>
          <w:sz w:val="24"/>
        </w:rPr>
        <w:t>Complete Calculator, Test Cases and Output</w:t>
      </w:r>
    </w:p>
    <w:p>
      <w:r>
        <w:rPr>
          <w:b/>
          <w:sz w:val="26"/>
        </w:rPr>
        <w:t>1. Complete Calculator Program</w:t>
      </w:r>
    </w:p>
    <w:p>
      <w:r>
        <w:rPr>
          <w:rFonts w:ascii="Courier New" w:hAnsi="Courier New"/>
          <w:sz w:val="18"/>
        </w:rPr>
        <w:t>def calculate_payment(litres, fat, snf):</w:t>
        <w:br/>
        <w:t xml:space="preserve">    """Return rate and payment for one valid milk entry."""</w:t>
        <w:br/>
        <w:t xml:space="preserve">    if litres &lt; 0:</w:t>
        <w:br/>
        <w:t xml:space="preserve">        raise ValueError("Quantity cannot be negative")</w:t>
        <w:br/>
        <w:t xml:space="preserve">    if not 2.0 &lt;= fat &lt;= 7.0:</w:t>
        <w:br/>
        <w:t xml:space="preserve">        raise ValueError("Fat must be between 2.0 and 7.0")</w:t>
        <w:br/>
        <w:t xml:space="preserve">    if not 6.0 &lt;= snf &lt;= 10.0:</w:t>
        <w:br/>
        <w:t xml:space="preserve">        raise ValueError("SNF must be between 6.0 and 10.0")</w:t>
        <w:br/>
        <w:br/>
        <w:t xml:space="preserve">    fat_steps = round((fat - 3.5) / 0.1)</w:t>
        <w:br/>
        <w:t xml:space="preserve">    snf_steps = round((snf - 8.5) / 0.1)</w:t>
        <w:br/>
        <w:br/>
        <w:t xml:space="preserve">    rate = 30 + fat_steps * 2 + snf_steps * 1</w:t>
        <w:br/>
        <w:t xml:space="preserve">    payment = litres * rate</w:t>
        <w:br/>
        <w:br/>
        <w:t xml:space="preserve">    return rate, payment</w:t>
        <w:br/>
        <w:br/>
        <w:br/>
        <w:t>def run_tests():</w:t>
        <w:br/>
        <w:t xml:space="preserve">    """Test normal, boundary and invalid calculator entries."""</w:t>
        <w:br/>
        <w:br/>
        <w:t xml:space="preserve">    tests = [</w:t>
        <w:br/>
        <w:t xml:space="preserve">        ("Normal above", 10, 4.2, 8.7, 33.4, 334.0),</w:t>
        <w:br/>
        <w:t xml:space="preserve">        ("Normal below", 10, 3.1, 8.3, 27.8, 278.0),</w:t>
        <w:br/>
        <w:t xml:space="preserve">        ("Standard", 10, 3.5, 8.5, 30.0, 300.0),</w:t>
        <w:br/>
        <w:t xml:space="preserve">        ("Lowest fat", 10, 2.0, 8.5, 0.0, 0.0),</w:t>
        <w:br/>
        <w:t xml:space="preserve">        ("Highest fat", 10, 7.0, 8.5, 100.0, 1000.0),</w:t>
        <w:br/>
        <w:t xml:space="preserve">    ]</w:t>
        <w:br/>
        <w:br/>
        <w:t xml:space="preserve">    for name, litres, fat, snf, expected_rate, expected_pay in tests:</w:t>
        <w:br/>
        <w:t xml:space="preserve">        rate, pay = calculate_payment(litres, fat, snf)</w:t>
        <w:br/>
        <w:t xml:space="preserve">        assert abs(rate - expected_rate) &lt; 0.001</w:t>
        <w:br/>
        <w:t xml:space="preserve">        assert abs(pay - expected_pay) &lt; 0.001</w:t>
        <w:br/>
        <w:t xml:space="preserve">        print(name, "PASS")</w:t>
        <w:br/>
        <w:br/>
        <w:t xml:space="preserve">    invalid_tests = [</w:t>
        <w:br/>
        <w:t xml:space="preserve">        ("Negative quantity", -5, 3.5, 8.5),</w:t>
        <w:br/>
        <w:t xml:space="preserve">        ("Fat below range", 10, 1.5, 8.5),</w:t>
        <w:br/>
        <w:t xml:space="preserve">        ("Fat above range", 10, 7.5, 8.5),</w:t>
        <w:br/>
        <w:t xml:space="preserve">    ]</w:t>
        <w:br/>
        <w:br/>
        <w:t xml:space="preserve">    for name, litres, fat, snf in invalid_tests:</w:t>
        <w:br/>
        <w:t xml:space="preserve">        try:</w:t>
        <w:br/>
        <w:t xml:space="preserve">            calculate_payment(litres, fat, snf)</w:t>
        <w:br/>
        <w:t xml:space="preserve">            assert False</w:t>
        <w:br/>
        <w:t xml:space="preserve">        except ValueError:</w:t>
        <w:br/>
        <w:t xml:space="preserve">            print(name, "PASS")</w:t>
        <w:br/>
        <w:br/>
        <w:br/>
        <w:t>run_tests()</w:t>
        <w:br/>
        <w:br/>
        <w:t># Five-entry total</w:t>
        <w:br/>
        <w:t>entries = [</w:t>
        <w:br/>
        <w:t xml:space="preserve">    (10, 3.5, 8.5),</w:t>
        <w:br/>
        <w:t xml:space="preserve">    (8.5, 4.2, 8.7),</w:t>
        <w:br/>
        <w:t xml:space="preserve">    (12, 3.1, 8.3),</w:t>
        <w:br/>
        <w:t xml:space="preserve">    (5, 5.0, 9.0),</w:t>
        <w:br/>
        <w:t xml:space="preserve">    (6, 3.0, 8.0)</w:t>
        <w:br/>
        <w:t>]</w:t>
        <w:br/>
        <w:br/>
        <w:t>total = 0</w:t>
        <w:br/>
        <w:br/>
        <w:t>print("\nFive-entry calculation:")</w:t>
        <w:br/>
        <w:t>for litres, fat, snf in entries:</w:t>
        <w:br/>
        <w:t xml:space="preserve">    rate, pay = calculate_payment(litres, fat, snf)</w:t>
        <w:br/>
        <w:t xml:space="preserve">    total += pay</w:t>
        <w:br/>
        <w:t xml:space="preserve">    print(f"{litres:5} L  fat {fat}  snf {snf}  "</w:t>
        <w:br/>
        <w:t xml:space="preserve">          f"rate {rate:6.2f}  pay {pay:8.2f}")</w:t>
        <w:br/>
        <w:br/>
        <w:t>print(f"Total = {total:.2f}")</w:t>
      </w:r>
    </w:p>
    <w:p>
      <w:r>
        <w:rPr>
          <w:b/>
          <w:sz w:val="26"/>
        </w:rPr>
        <w:t>2. Sample Input</w:t>
      </w:r>
    </w:p>
    <w:p>
      <w:r>
        <w:rPr>
          <w:rFonts w:ascii="Courier New" w:hAnsi="Courier New"/>
          <w:sz w:val="18"/>
        </w:rPr>
        <w:t>Normal above:     10 L, fat 4.2, SNF 8.7</w:t>
        <w:br/>
        <w:t>Normal below:     10 L, fat 3.1, SNF 8.3</w:t>
        <w:br/>
        <w:t>Standard:         10 L, fat 3.5, SNF 8.5</w:t>
        <w:br/>
        <w:t>Lowest fat:       10 L, fat 2.0, SNF 8.5</w:t>
        <w:br/>
        <w:t>Highest fat:      10 L, fat 7.0, SNF 8.5</w:t>
        <w:br/>
        <w:br/>
        <w:t>Invalid:</w:t>
        <w:br/>
        <w:t>Negative quantity: -5 L</w:t>
        <w:br/>
        <w:t>Fat below range:   1.5</w:t>
        <w:br/>
        <w:t>Fat above range:   7.5</w:t>
      </w:r>
    </w:p>
    <w:p>
      <w:r>
        <w:rPr>
          <w:b/>
          <w:sz w:val="26"/>
        </w:rPr>
        <w:t>3. Test Table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Test Case</w:t>
            </w:r>
          </w:p>
        </w:tc>
        <w:tc>
          <w:tcPr>
            <w:tcW w:type="dxa" w:w="1728"/>
          </w:tcPr>
          <w:p>
            <w:r>
              <w:t>Input</w:t>
            </w:r>
          </w:p>
        </w:tc>
        <w:tc>
          <w:tcPr>
            <w:tcW w:type="dxa" w:w="1728"/>
          </w:tcPr>
          <w:p>
            <w:r>
              <w:t>Expected</w:t>
            </w:r>
          </w:p>
        </w:tc>
        <w:tc>
          <w:tcPr>
            <w:tcW w:type="dxa" w:w="1728"/>
          </w:tcPr>
          <w:p>
            <w:r>
              <w:t>Actual</w:t>
            </w:r>
          </w:p>
        </w:tc>
        <w:tc>
          <w:tcPr>
            <w:tcW w:type="dxa" w:w="1728"/>
          </w:tcPr>
          <w:p>
            <w:r>
              <w:t>Result</w:t>
            </w:r>
          </w:p>
        </w:tc>
      </w:tr>
      <w:tr>
        <w:tc>
          <w:tcPr>
            <w:tcW w:type="dxa" w:w="1728"/>
          </w:tcPr>
          <w:p>
            <w:r>
              <w:t>Normal above</w:t>
            </w:r>
          </w:p>
        </w:tc>
        <w:tc>
          <w:tcPr>
            <w:tcW w:type="dxa" w:w="1728"/>
          </w:tcPr>
          <w:p>
            <w:r>
              <w:t>10, 4.2, 8.7</w:t>
            </w:r>
          </w:p>
        </w:tc>
        <w:tc>
          <w:tcPr>
            <w:tcW w:type="dxa" w:w="1728"/>
          </w:tcPr>
          <w:p>
            <w:r>
              <w:t>33.40, 334.00</w:t>
            </w:r>
          </w:p>
        </w:tc>
        <w:tc>
          <w:tcPr>
            <w:tcW w:type="dxa" w:w="1728"/>
          </w:tcPr>
          <w:p>
            <w:r>
              <w:t>33.40, 334.00</w:t>
            </w:r>
          </w:p>
        </w:tc>
        <w:tc>
          <w:tcPr>
            <w:tcW w:type="dxa" w:w="1728"/>
          </w:tcPr>
          <w:p>
            <w:r>
              <w:t>PASS</w:t>
            </w:r>
          </w:p>
        </w:tc>
      </w:tr>
      <w:tr>
        <w:tc>
          <w:tcPr>
            <w:tcW w:type="dxa" w:w="1728"/>
          </w:tcPr>
          <w:p>
            <w:r>
              <w:t>Normal below</w:t>
            </w:r>
          </w:p>
        </w:tc>
        <w:tc>
          <w:tcPr>
            <w:tcW w:type="dxa" w:w="1728"/>
          </w:tcPr>
          <w:p>
            <w:r>
              <w:t>10, 3.1, 8.3</w:t>
            </w:r>
          </w:p>
        </w:tc>
        <w:tc>
          <w:tcPr>
            <w:tcW w:type="dxa" w:w="1728"/>
          </w:tcPr>
          <w:p>
            <w:r>
              <w:t>27.80, 278.00</w:t>
            </w:r>
          </w:p>
        </w:tc>
        <w:tc>
          <w:tcPr>
            <w:tcW w:type="dxa" w:w="1728"/>
          </w:tcPr>
          <w:p>
            <w:r>
              <w:t>27.80, 278.00</w:t>
            </w:r>
          </w:p>
        </w:tc>
        <w:tc>
          <w:tcPr>
            <w:tcW w:type="dxa" w:w="1728"/>
          </w:tcPr>
          <w:p>
            <w:r>
              <w:t>PASS</w:t>
            </w:r>
          </w:p>
        </w:tc>
      </w:tr>
      <w:tr>
        <w:tc>
          <w:tcPr>
            <w:tcW w:type="dxa" w:w="1728"/>
          </w:tcPr>
          <w:p>
            <w:r>
              <w:t>Standard</w:t>
            </w:r>
          </w:p>
        </w:tc>
        <w:tc>
          <w:tcPr>
            <w:tcW w:type="dxa" w:w="1728"/>
          </w:tcPr>
          <w:p>
            <w:r>
              <w:t>10, 3.5, 8.5</w:t>
            </w:r>
          </w:p>
        </w:tc>
        <w:tc>
          <w:tcPr>
            <w:tcW w:type="dxa" w:w="1728"/>
          </w:tcPr>
          <w:p>
            <w:r>
              <w:t>30.00, 300.00</w:t>
            </w:r>
          </w:p>
        </w:tc>
        <w:tc>
          <w:tcPr>
            <w:tcW w:type="dxa" w:w="1728"/>
          </w:tcPr>
          <w:p>
            <w:r>
              <w:t>30.00, 300.00</w:t>
            </w:r>
          </w:p>
        </w:tc>
        <w:tc>
          <w:tcPr>
            <w:tcW w:type="dxa" w:w="1728"/>
          </w:tcPr>
          <w:p>
            <w:r>
              <w:t>PASS</w:t>
            </w:r>
          </w:p>
        </w:tc>
      </w:tr>
      <w:tr>
        <w:tc>
          <w:tcPr>
            <w:tcW w:type="dxa" w:w="1728"/>
          </w:tcPr>
          <w:p>
            <w:r>
              <w:t>Lowest fat</w:t>
            </w:r>
          </w:p>
        </w:tc>
        <w:tc>
          <w:tcPr>
            <w:tcW w:type="dxa" w:w="1728"/>
          </w:tcPr>
          <w:p>
            <w:r>
              <w:t>10, 2.0, 8.5</w:t>
            </w:r>
          </w:p>
        </w:tc>
        <w:tc>
          <w:tcPr>
            <w:tcW w:type="dxa" w:w="1728"/>
          </w:tcPr>
          <w:p>
            <w:r>
              <w:t>0.00, 0.00</w:t>
            </w:r>
          </w:p>
        </w:tc>
        <w:tc>
          <w:tcPr>
            <w:tcW w:type="dxa" w:w="1728"/>
          </w:tcPr>
          <w:p>
            <w:r>
              <w:t>0.00, 0.00</w:t>
            </w:r>
          </w:p>
        </w:tc>
        <w:tc>
          <w:tcPr>
            <w:tcW w:type="dxa" w:w="1728"/>
          </w:tcPr>
          <w:p>
            <w:r>
              <w:t>PASS</w:t>
            </w:r>
          </w:p>
        </w:tc>
      </w:tr>
      <w:tr>
        <w:tc>
          <w:tcPr>
            <w:tcW w:type="dxa" w:w="1728"/>
          </w:tcPr>
          <w:p>
            <w:r>
              <w:t>Highest fat</w:t>
            </w:r>
          </w:p>
        </w:tc>
        <w:tc>
          <w:tcPr>
            <w:tcW w:type="dxa" w:w="1728"/>
          </w:tcPr>
          <w:p>
            <w:r>
              <w:t>10, 7.0, 8.5</w:t>
            </w:r>
          </w:p>
        </w:tc>
        <w:tc>
          <w:tcPr>
            <w:tcW w:type="dxa" w:w="1728"/>
          </w:tcPr>
          <w:p>
            <w:r>
              <w:t>100.00, 1000.00</w:t>
            </w:r>
          </w:p>
        </w:tc>
        <w:tc>
          <w:tcPr>
            <w:tcW w:type="dxa" w:w="1728"/>
          </w:tcPr>
          <w:p>
            <w:r>
              <w:t>100.00, 1000.00</w:t>
            </w:r>
          </w:p>
        </w:tc>
        <w:tc>
          <w:tcPr>
            <w:tcW w:type="dxa" w:w="1728"/>
          </w:tcPr>
          <w:p>
            <w:r>
              <w:t>PASS</w:t>
            </w:r>
          </w:p>
        </w:tc>
      </w:tr>
      <w:tr>
        <w:tc>
          <w:tcPr>
            <w:tcW w:type="dxa" w:w="1728"/>
          </w:tcPr>
          <w:p>
            <w:r>
              <w:t>Negative quantity</w:t>
            </w:r>
          </w:p>
        </w:tc>
        <w:tc>
          <w:tcPr>
            <w:tcW w:type="dxa" w:w="1728"/>
          </w:tcPr>
          <w:p>
            <w:r>
              <w:t>-5, 3.5, 8.5</w:t>
            </w:r>
          </w:p>
        </w:tc>
        <w:tc>
          <w:tcPr>
            <w:tcW w:type="dxa" w:w="1728"/>
          </w:tcPr>
          <w:p>
            <w:r>
              <w:t>ValueError</w:t>
            </w:r>
          </w:p>
        </w:tc>
        <w:tc>
          <w:tcPr>
            <w:tcW w:type="dxa" w:w="1728"/>
          </w:tcPr>
          <w:p>
            <w:r>
              <w:t>ValueError</w:t>
            </w:r>
          </w:p>
        </w:tc>
        <w:tc>
          <w:tcPr>
            <w:tcW w:type="dxa" w:w="1728"/>
          </w:tcPr>
          <w:p>
            <w:r>
              <w:t>PASS</w:t>
            </w:r>
          </w:p>
        </w:tc>
      </w:tr>
      <w:tr>
        <w:tc>
          <w:tcPr>
            <w:tcW w:type="dxa" w:w="1728"/>
          </w:tcPr>
          <w:p>
            <w:r>
              <w:t>Fat below range</w:t>
            </w:r>
          </w:p>
        </w:tc>
        <w:tc>
          <w:tcPr>
            <w:tcW w:type="dxa" w:w="1728"/>
          </w:tcPr>
          <w:p>
            <w:r>
              <w:t>10, 1.5, 8.5</w:t>
            </w:r>
          </w:p>
        </w:tc>
        <w:tc>
          <w:tcPr>
            <w:tcW w:type="dxa" w:w="1728"/>
          </w:tcPr>
          <w:p>
            <w:r>
              <w:t>ValueError</w:t>
            </w:r>
          </w:p>
        </w:tc>
        <w:tc>
          <w:tcPr>
            <w:tcW w:type="dxa" w:w="1728"/>
          </w:tcPr>
          <w:p>
            <w:r>
              <w:t>ValueError</w:t>
            </w:r>
          </w:p>
        </w:tc>
        <w:tc>
          <w:tcPr>
            <w:tcW w:type="dxa" w:w="1728"/>
          </w:tcPr>
          <w:p>
            <w:r>
              <w:t>PASS</w:t>
            </w:r>
          </w:p>
        </w:tc>
      </w:tr>
      <w:tr>
        <w:tc>
          <w:tcPr>
            <w:tcW w:type="dxa" w:w="1728"/>
          </w:tcPr>
          <w:p>
            <w:r>
              <w:t>Fat above range</w:t>
            </w:r>
          </w:p>
        </w:tc>
        <w:tc>
          <w:tcPr>
            <w:tcW w:type="dxa" w:w="1728"/>
          </w:tcPr>
          <w:p>
            <w:r>
              <w:t>10, 7.5, 8.5</w:t>
            </w:r>
          </w:p>
        </w:tc>
        <w:tc>
          <w:tcPr>
            <w:tcW w:type="dxa" w:w="1728"/>
          </w:tcPr>
          <w:p>
            <w:r>
              <w:t>ValueError</w:t>
            </w:r>
          </w:p>
        </w:tc>
        <w:tc>
          <w:tcPr>
            <w:tcW w:type="dxa" w:w="1728"/>
          </w:tcPr>
          <w:p>
            <w:r>
              <w:t>ValueError</w:t>
            </w:r>
          </w:p>
        </w:tc>
        <w:tc>
          <w:tcPr>
            <w:tcW w:type="dxa" w:w="1728"/>
          </w:tcPr>
          <w:p>
            <w:r>
              <w:t>PASS</w:t>
            </w:r>
          </w:p>
        </w:tc>
      </w:tr>
    </w:tbl>
    <w:p>
      <w:r>
        <w:rPr>
          <w:b/>
          <w:sz w:val="26"/>
        </w:rPr>
        <w:t>4. Five-Entry Hand Calculation</w:t>
      </w:r>
    </w:p>
    <w:p>
      <w:r>
        <w:rPr>
          <w:rFonts w:ascii="Courier New" w:hAnsi="Courier New"/>
          <w:sz w:val="18"/>
        </w:rPr>
        <w:t>Entry 1: 10 × 30.00 = 300.00</w:t>
        <w:br/>
        <w:t>Entry 2: 8.5 × 33.40 = 283.90</w:t>
        <w:br/>
        <w:t>Entry 3: 12 × 27.80 = 333.60</w:t>
        <w:br/>
        <w:t>Entry 4: 5 × 60.00 = 300.00</w:t>
        <w:br/>
        <w:t>Entry 5: 6 × 20.00 = 120.00</w:t>
        <w:br/>
        <w:br/>
        <w:t>Hand total = 1337.50</w:t>
      </w:r>
    </w:p>
    <w:p>
      <w:r>
        <w:rPr>
          <w:b/>
          <w:sz w:val="26"/>
        </w:rPr>
        <w:t>5. Program Output</w:t>
      </w:r>
    </w:p>
    <w:p>
      <w:r>
        <w:rPr>
          <w:rFonts w:ascii="Courier New" w:hAnsi="Courier New"/>
          <w:sz w:val="18"/>
        </w:rPr>
        <w:t>Normal above PASS</w:t>
        <w:br/>
        <w:t>Normal below PASS</w:t>
        <w:br/>
        <w:t>Standard PASS</w:t>
        <w:br/>
        <w:t>Lowest fat PASS</w:t>
        <w:br/>
        <w:t>Highest fat PASS</w:t>
        <w:br/>
        <w:t>Negative quantity PASS</w:t>
        <w:br/>
        <w:t>Fat below range PASS</w:t>
        <w:br/>
        <w:t>Fat above range PASS</w:t>
        <w:br/>
        <w:br/>
        <w:t>Five-entry calculation:</w:t>
        <w:br/>
        <w:t xml:space="preserve">   10 L  fat 3.5  snf 8.5  rate  30.00  pay   300.00</w:t>
        <w:br/>
        <w:t xml:space="preserve">  8.5 L  fat 4.2  snf 8.7  rate  33.40  pay   283.90</w:t>
        <w:br/>
        <w:t xml:space="preserve">   12 L  fat 3.1  snf 8.3  rate  27.80  pay   333.60</w:t>
        <w:br/>
        <w:t xml:space="preserve">    5 L  fat 5.0  snf 9.0  rate  60.00  pay   300.00</w:t>
        <w:br/>
        <w:t xml:space="preserve">    6 L  fat 3.0  snf 8.0  rate  20.00  pay   120.00</w:t>
        <w:br/>
        <w:t>Total = 1337.50</w:t>
      </w:r>
    </w:p>
    <w:p>
      <w:r>
        <w:rPr>
          <w:b/>
          <w:sz w:val="26"/>
        </w:rPr>
        <w:t>6. Alternative Concept and Complexity Analysis</w:t>
      </w:r>
    </w:p>
    <w:p>
      <w:r>
        <w:t>If inputs were typed manually, every test would have to be entered and checked by the programmer. After each program change, all test cases would need to be repeated manually, which is slower and can cause mistakes.</w:t>
      </w:r>
    </w:p>
    <w:p>
      <w:r>
        <w:t>Using a test function with assert statements allows all test cases to be rerun automatically after every change. For n test cases, rerunning the complete test set takes O(n) time. Manual testing also takes O(n) input operations, but requires more human effort. Automated tests are faster, repeatable and easier to verify.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