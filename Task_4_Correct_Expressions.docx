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4 – WRITE CORRECT EXPRESSIONS</w:t>
      </w:r>
    </w:p>
    <w:p>
      <w:pPr>
        <w:jc w:val="center"/>
      </w:pPr>
      <w:r>
        <w:rPr>
          <w:b/>
          <w:sz w:val="24"/>
        </w:rPr>
        <w:t>Python Program with Input and Output</w:t>
      </w:r>
    </w:p>
    <w:p>
      <w:r>
        <w:rPr>
          <w:b/>
          <w:sz w:val="26"/>
        </w:rPr>
        <w:t>Program</w:t>
      </w:r>
    </w:p>
    <w:p>
      <w:r>
        <w:rPr>
          <w:rFonts w:ascii="Courier New" w:hAnsi="Courier New"/>
          <w:sz w:val="18"/>
        </w:rPr>
        <w:t>import math</w:t>
        <w:br/>
        <w:br/>
        <w:t>fat = float(input("Enter fat value: "))</w:t>
        <w:br/>
        <w:t>snf = float(input("Enter SNF value: "))</w:t>
        <w:br/>
        <w:t>litres = float(input("Enter quantity in litres: "))</w:t>
        <w:br/>
        <w:t>base_rate = float(input("Enter base rate per litre: "))</w:t>
        <w:br/>
        <w:t>fat_rate = float(input("Enter rate per fat step: "))</w:t>
        <w:br/>
        <w:t>snf_rate = float(input("Enter rate per SNF step: "))</w:t>
        <w:br/>
        <w:br/>
        <w:t>fat_steps = round((fat - 3.5) / 0.1)</w:t>
        <w:br/>
        <w:t>snf_steps = round((snf - 8.5) / 0.1)</w:t>
        <w:br/>
        <w:br/>
        <w:t>rate_per_litre = base_rate + fat_steps * fat_rate + snf_steps * snf_rate</w:t>
        <w:br/>
        <w:t>amount = rate_per_litre * litres</w:t>
        <w:br/>
        <w:br/>
        <w:t>print("\nFat steps =", fat_steps)</w:t>
        <w:br/>
        <w:t>print("SNF steps =", snf_steps)</w:t>
        <w:br/>
        <w:t>print("Rate per litre =", rate_per_litre)</w:t>
        <w:br/>
        <w:t>print("Amount =", amount)</w:t>
        <w:br/>
        <w:br/>
        <w:t>print("\nUnexpected Expressions:")</w:t>
        <w:br/>
        <w:t>print("(4.2 - 3.5) / 0.1 =", (4.2 - 3.5) / 0.1)</w:t>
        <w:br/>
        <w:t>print("round((4.2 - 3.5) / 0.1) =", round((4.2 - 3.5) / 0.1))</w:t>
        <w:br/>
        <w:t>print("-2 ** 2 =", -2 ** 2)</w:t>
        <w:br/>
        <w:br/>
        <w:t>print("\nComparison:")</w:t>
        <w:br/>
        <w:t>print("2.0 &lt;= fat &lt;= 7.0 =", 2.0 &lt;= fat &lt;= 7.0)</w:t>
        <w:br/>
        <w:t>print("(fat &gt;= 2.0) and (fat &lt;= 7.0) =",</w:t>
        <w:br/>
        <w:t xml:space="preserve">      (fat &gt;= 2.0) and (fat &lt;= 7.0))</w:t>
        <w:br/>
        <w:br/>
        <w:t>x = -2.7</w:t>
        <w:br/>
        <w:t>print("\nNegative value:")</w:t>
        <w:br/>
        <w:t>print("round(-2.7) =", round(x))</w:t>
        <w:br/>
        <w:t>print("int(-2.7) =", int(x))</w:t>
        <w:br/>
        <w:t>print("math.floor(-2.7) =", math.floor(x))</w:t>
        <w:br/>
        <w:br/>
        <w:t>for f in [4.2, 3.1]:</w:t>
        <w:br/>
        <w:t xml:space="preserve">    value = (f - 3.5) / 0.1</w:t>
        <w:br/>
        <w:t xml:space="preserve">    print("\nFat =", f)</w:t>
        <w:br/>
        <w:t xml:space="preserve">    print("round =", round(value))</w:t>
        <w:br/>
        <w:t xml:space="preserve">    print("int =", int(value))</w:t>
        <w:br/>
        <w:t xml:space="preserve">    print("floor =", math.floor(value))</w:t>
      </w:r>
    </w:p>
    <w:p>
      <w:r>
        <w:rPr>
          <w:b/>
          <w:sz w:val="26"/>
        </w:rPr>
        <w:t>Sample Input</w:t>
      </w:r>
    </w:p>
    <w:p>
      <w:r>
        <w:rPr>
          <w:rFonts w:ascii="Courier New" w:hAnsi="Courier New"/>
          <w:sz w:val="18"/>
        </w:rPr>
        <w:t>Enter fat value: 4.2</w:t>
        <w:br/>
        <w:t>Enter SNF value: 9.0</w:t>
        <w:br/>
        <w:t>Enter quantity in litres: 10</w:t>
        <w:br/>
        <w:t>Enter base rate per litre: 40</w:t>
        <w:br/>
        <w:t>Enter rate per fat step: 2</w:t>
        <w:br/>
        <w:t>Enter rate per SNF step: 1</w:t>
      </w:r>
    </w:p>
    <w:p>
      <w:r>
        <w:rPr>
          <w:b/>
          <w:sz w:val="26"/>
        </w:rPr>
        <w:t>Sample Output</w:t>
      </w:r>
    </w:p>
    <w:p>
      <w:r>
        <w:rPr>
          <w:rFonts w:ascii="Courier New" w:hAnsi="Courier New"/>
          <w:sz w:val="18"/>
        </w:rPr>
        <w:t>Fat steps = 7</w:t>
        <w:br/>
        <w:t>SNF steps = 5</w:t>
        <w:br/>
        <w:t>Rate per litre = 59</w:t>
        <w:br/>
        <w:t>Amount = 590</w:t>
        <w:br/>
        <w:br/>
        <w:t>Unexpected Expressions:</w:t>
        <w:br/>
        <w:t>(4.2 - 3.5) / 0.1 = 7.000000000000001</w:t>
        <w:br/>
        <w:t>round((4.2 - 3.5) / 0.1) = 7</w:t>
        <w:br/>
        <w:t>-2 ** 2 = -4</w:t>
        <w:br/>
        <w:br/>
        <w:t>Comparison:</w:t>
        <w:br/>
        <w:t>2.0 &lt;= fat &lt;= 7.0 = True</w:t>
        <w:br/>
        <w:t>(fat &gt;= 2.0) and (fat &lt;= 7.0) = True</w:t>
        <w:br/>
        <w:br/>
        <w:t>Negative value:</w:t>
        <w:br/>
        <w:t>round(-2.7) = -3</w:t>
        <w:br/>
        <w:t>int(-2.7) = -2</w:t>
        <w:br/>
        <w:t>math.floor(-2.7) = -3</w:t>
        <w:br/>
        <w:br/>
        <w:t>Fat = 4.2</w:t>
        <w:br/>
        <w:t>round = 7</w:t>
        <w:br/>
        <w:t>int = 7</w:t>
        <w:br/>
        <w:t>floor = 7</w:t>
        <w:br/>
        <w:br/>
        <w:t>Fat = 3.1</w:t>
        <w:br/>
        <w:t>round = -4</w:t>
        <w:br/>
        <w:t>int = -3</w:t>
        <w:br/>
        <w:t>floor = -4</w:t>
      </w:r>
    </w:p>
    <w:p>
      <w:r>
        <w:rPr>
          <w:b/>
          <w:sz w:val="26"/>
        </w:rPr>
        <w:t>Discussion</w:t>
      </w:r>
    </w:p>
    <w:p>
      <w:r>
        <w:t>Operator precedence determines which operation is performed first. Exponentiation (**) has higher precedence than unary minus, so -2 ** 2 gives -4. Multiplication and division are evaluated before addition and subtraction.</w:t>
      </w:r>
    </w:p>
    <w:p>
      <w:r>
        <w:t>(4.2 - 3.5) / 0.1 gives 7.000000000000001 because decimal numbers are stored in binary floating-point representation, causing a very small rounding error. Using round() converts this value to the correct step count, 7.</w:t>
      </w:r>
    </w:p>
    <w:p>
      <w:r>
        <w:t>For negative values, round() gives the nearest integer, int() truncates toward zero, and math.floor() gives the next lower integer. For example, round(-2.7) = -3, int(-2.7) = -2, and math.floor(-2.7) = -3.</w:t>
      </w:r>
    </w:p>
    <w:p>
      <w:r>
        <w:t>Comparison chaining such as 2.0 &lt;= fat &lt;= 7.0 checks both conditions together. The Boolean operator 'and' is True only when both conditions are True, while 'or' is True when at least one condition is True.</w:t>
      </w:r>
    </w:p>
    <w:p>
      <w:r>
        <w:rPr>
          <w:b/>
          <w:sz w:val="26"/>
        </w:rPr>
        <w:t>Alternative Concept and Complexity Analysis</w:t>
      </w:r>
    </w:p>
    <w:p>
      <w:r>
        <w:t>For fat = 4.2, the calculated value is 7.000000000000001. round(), int(), and math.floor() all give 7.</w:t>
      </w:r>
    </w:p>
    <w:p>
      <w:r>
        <w:t>For fat = 3.1, the calculated value is approximately -3.9999999999999964. round() gives -4, int() gives -3, and math.floor() gives -4. Therefore, int() may produce a different step count for negative values and can change the rate.</w:t>
      </w:r>
    </w:p>
    <w:p>
      <w:r>
        <w:t>Time Complexity: O(1)</w:t>
      </w:r>
    </w:p>
    <w:p>
      <w:r>
        <w:t>Space Complexity: 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