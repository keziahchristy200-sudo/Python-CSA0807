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TASK 6 – ORGANISE THE LOGIC INTO FUNCTIONS</w:t>
      </w:r>
    </w:p>
    <w:p>
      <w:pPr>
        <w:jc w:val="center"/>
      </w:pPr>
      <w:r>
        <w:rPr>
          <w:b/>
          <w:sz w:val="24"/>
        </w:rPr>
        <w:t>Python Program with Input and Output</w:t>
      </w:r>
    </w:p>
    <w:p>
      <w:r>
        <w:rPr>
          <w:b/>
          <w:sz w:val="26"/>
        </w:rPr>
        <w:t>Program</w:t>
      </w:r>
    </w:p>
    <w:p>
      <w:r>
        <w:rPr>
          <w:rFonts w:ascii="Courier New" w:hAnsi="Courier New"/>
          <w:sz w:val="18"/>
        </w:rPr>
        <w:t># Rate constants</w:t>
        <w:br/>
        <w:t>BASE_RATE = 40.0</w:t>
        <w:br/>
        <w:t>FAT_RATE = 2.0</w:t>
        <w:br/>
        <w:t>SNF_RATE = 1.0</w:t>
        <w:br/>
        <w:br/>
        <w:t>def rate_per_litre(fat, snf):</w:t>
        <w:br/>
        <w:t xml:space="preserve">    """Calculate the milk rate per litre from fat and SNF values."""</w:t>
        <w:br/>
        <w:t xml:space="preserve">    fat_steps = round((fat - 3.5) / 0.1)</w:t>
        <w:br/>
        <w:t xml:space="preserve">    snf_steps = round((snf - 8.5) / 0.1)</w:t>
        <w:br/>
        <w:t xml:space="preserve">    return BASE_RATE + fat_steps * FAT_RATE + snf_steps * SNF_RATE</w:t>
        <w:br/>
        <w:br/>
        <w:t>def payout(litres, rate):</w:t>
        <w:br/>
        <w:t xml:space="preserve">    """Calculate the payout for the given quantity of milk."""</w:t>
        <w:br/>
        <w:t xml:space="preserve">    return litres * rate</w:t>
        <w:br/>
        <w:br/>
        <w:t>def ten_day_total(payouts):</w:t>
        <w:br/>
        <w:t xml:space="preserve">    """Return the total payout for ten days."""</w:t>
        <w:br/>
        <w:t xml:space="preserve">    return sum(payouts)</w:t>
        <w:br/>
        <w:br/>
        <w:t># Read one entry</w:t>
        <w:br/>
        <w:t>fat = float(input("Enter fat value: "))</w:t>
        <w:br/>
        <w:t>snf = float(input("Enter SNF value: "))</w:t>
        <w:br/>
        <w:t>litres = float(input("Enter quantity in litres: "))</w:t>
        <w:br/>
        <w:br/>
        <w:t>rate = rate_per_litre(fat, snf)</w:t>
        <w:br/>
        <w:t>amount = payout(litres, rate)</w:t>
        <w:br/>
        <w:br/>
        <w:t># Example ten-day payouts</w:t>
        <w:br/>
        <w:t>payouts = [amount] * 10</w:t>
        <w:br/>
        <w:t>total = ten_day_total(payouts)</w:t>
        <w:br/>
        <w:br/>
        <w:t>print("\nRate per litre =", f"{rate:.2f}")</w:t>
        <w:br/>
        <w:t>print("Payout =", f"{amount:.2f}")</w:t>
        <w:br/>
        <w:t>print("Ten-day total =", f"{total:.2f}")</w:t>
      </w:r>
    </w:p>
    <w:p>
      <w:r>
        <w:rPr>
          <w:b/>
          <w:sz w:val="26"/>
        </w:rPr>
        <w:t>Sample Input</w:t>
      </w:r>
    </w:p>
    <w:p>
      <w:r>
        <w:rPr>
          <w:rFonts w:ascii="Courier New" w:hAnsi="Courier New"/>
          <w:sz w:val="18"/>
        </w:rPr>
        <w:t>Enter fat value: 4.2</w:t>
        <w:br/>
        <w:t>Enter SNF value: 9.0</w:t>
        <w:br/>
        <w:t>Enter quantity in litres: 10</w:t>
      </w:r>
    </w:p>
    <w:p>
      <w:r>
        <w:rPr>
          <w:b/>
          <w:sz w:val="26"/>
        </w:rPr>
        <w:t>Sample Output</w:t>
      </w:r>
    </w:p>
    <w:p>
      <w:r>
        <w:rPr>
          <w:rFonts w:ascii="Courier New" w:hAnsi="Courier New"/>
          <w:sz w:val="18"/>
        </w:rPr>
        <w:t>Rate per litre = 59.00</w:t>
        <w:br/>
        <w:t>Payout = 590.00</w:t>
        <w:br/>
        <w:t>Ten-day total = 5900.00</w:t>
      </w:r>
    </w:p>
    <w:p>
      <w:r>
        <w:rPr>
          <w:b/>
          <w:sz w:val="26"/>
        </w:rPr>
        <w:t>Discussion</w:t>
      </w:r>
    </w:p>
    <w:p>
      <w:r>
        <w:t>The program is divided into three functions. rate_per_litre(fat, snf) accepts fat and SNF values and returns the calculated rate. payout(litres, rate) accepts quantity and rate and returns the payout. ten_day_total(payouts) accepts a list of payouts and returns their total.</w:t>
      </w:r>
    </w:p>
    <w:p>
      <w:r>
        <w:t>Returning a value sends the result back to the calling code, so it can be stored or used in another calculation. print() only displays the result and does not return it for further calculation.</w:t>
      </w:r>
    </w:p>
    <w:p>
      <w:r>
        <w:t>BASE_RATE, FAT_RATE and SNF_RATE are global constants. The functions read these values but do not change them. Variables such as fat_steps and snf_steps are local to rate_per_litre(). This avoids unwanted changes to global data.</w:t>
      </w:r>
    </w:p>
    <w:p>
      <w:r>
        <w:t>Each function has a docstring describing its purpose. This makes the program easier to understand and maintain.</w:t>
      </w:r>
    </w:p>
    <w:p>
      <w:r>
        <w:rPr>
          <w:b/>
          <w:sz w:val="26"/>
        </w:rPr>
        <w:t>Alternative Concept and Complexity Analysis</w:t>
      </w:r>
    </w:p>
    <w:p>
      <w:r>
        <w:t>Without functions, the entire calculation would be written as one long script. If the same calculation is required many times, code for calculating rate and payout would have to be repeated. Functions avoid this repetition and make the program easier to test and maintain.</w:t>
      </w:r>
    </w:p>
    <w:p>
      <w:r>
        <w:t>Lambda expressions could represent small calculations, but they are less suitable for multiple-step logic and documentation. Normal named functions are clearer here.</w:t>
      </w:r>
    </w:p>
    <w:p>
      <w:r>
        <w:t>For n entries, the total running time is O(n). Each function performs a constant amount of work for one entry, so the function-call overhead is O(1) per call and does not change the overall O(n) complexity. Extra space is O(n) if all payouts are stored for the ten-day total.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