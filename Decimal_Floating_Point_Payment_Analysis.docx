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PYTHON PROGRAM – DECIMAL AND FLOATING-POINT PAYMENT ANALYSIS</w:t>
      </w:r>
    </w:p>
    <w:p>
      <w:pPr>
        <w:jc w:val="center"/>
      </w:pPr>
      <w:r>
        <w:rPr>
          <w:i/>
        </w:rPr>
        <w:t>Aim • Program • Input • Output • Explanation</w:t>
      </w:r>
    </w:p>
    <w:p>
      <w:pPr>
        <w:pStyle w:val="Heading1"/>
      </w:pPr>
      <w:r>
        <w:t>1. Aim</w:t>
      </w:r>
    </w:p>
    <w:p>
      <w:r>
        <w:t>To demonstrate Decimal conversion, Python division operators, floating-point precision errors, money-total calculations using Decimal, integer paise and rounded float, and memory usage using sys.getsizeof().</w:t>
      </w:r>
    </w:p>
    <w:p>
      <w:pPr>
        <w:pStyle w:val="Heading1"/>
      </w:pPr>
      <w:r>
        <w:t>2. Program</w:t>
      </w:r>
    </w:p>
    <w:p>
      <w:r>
        <w:rPr>
          <w:rFonts w:ascii="Consolas" w:hAnsi="Consolas" w:eastAsia="Consolas"/>
          <w:sz w:val="17"/>
        </w:rPr>
        <w:t>from decimal import Decimal</w:t>
        <w:br/>
      </w:r>
      <w:r>
        <w:rPr>
          <w:rFonts w:ascii="Consolas" w:hAnsi="Consolas" w:eastAsia="Consolas"/>
          <w:sz w:val="17"/>
        </w:rPr>
        <w:t>import sys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1. Decimal conversion</w:t>
        <w:br/>
      </w:r>
      <w:r>
        <w:rPr>
          <w:rFonts w:ascii="Consolas" w:hAnsi="Consolas" w:eastAsia="Consolas"/>
          <w:sz w:val="17"/>
        </w:rPr>
        <w:t>amount = 0.1</w:t>
        <w:br/>
      </w:r>
      <w:r>
        <w:rPr>
          <w:rFonts w:ascii="Consolas" w:hAnsi="Consolas" w:eastAsia="Consolas"/>
          <w:sz w:val="17"/>
        </w:rPr>
        <w:t>result = Decimal(float(amount))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print("1. Decimal(float(amount))")</w:t>
        <w:br/>
      </w:r>
      <w:r>
        <w:rPr>
          <w:rFonts w:ascii="Consolas" w:hAnsi="Consolas" w:eastAsia="Consolas"/>
          <w:sz w:val="17"/>
        </w:rPr>
        <w:t>print("Result:", result)</w:t>
        <w:br/>
      </w:r>
      <w:r>
        <w:rPr>
          <w:rFonts w:ascii="Consolas" w:hAnsi="Consolas" w:eastAsia="Consolas"/>
          <w:sz w:val="17"/>
        </w:rPr>
        <w:t>print("Type:", type(result))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Compare with conversion from text</w:t>
        <w:br/>
      </w:r>
      <w:r>
        <w:rPr>
          <w:rFonts w:ascii="Consolas" w:hAnsi="Consolas" w:eastAsia="Consolas"/>
          <w:sz w:val="17"/>
        </w:rPr>
        <w:t>print("Decimal(str(amount)):", Decimal(str(amount)))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2. Division operators</w:t>
        <w:br/>
      </w:r>
      <w:r>
        <w:rPr>
          <w:rFonts w:ascii="Consolas" w:hAnsi="Consolas" w:eastAsia="Consolas"/>
          <w:sz w:val="17"/>
        </w:rPr>
        <w:t>print("\\n2. Division Operators")</w:t>
        <w:br/>
      </w:r>
      <w:r>
        <w:rPr>
          <w:rFonts w:ascii="Consolas" w:hAnsi="Consolas" w:eastAsia="Consolas"/>
          <w:sz w:val="17"/>
        </w:rPr>
        <w:t>print("10 / 3 =", 10 / 3)</w:t>
        <w:br/>
      </w:r>
      <w:r>
        <w:rPr>
          <w:rFonts w:ascii="Consolas" w:hAnsi="Consolas" w:eastAsia="Consolas"/>
          <w:sz w:val="17"/>
        </w:rPr>
        <w:t>print("10 // 3 =", 10 // 3)</w:t>
        <w:br/>
      </w:r>
      <w:r>
        <w:rPr>
          <w:rFonts w:ascii="Consolas" w:hAnsi="Consolas" w:eastAsia="Consolas"/>
          <w:sz w:val="17"/>
        </w:rPr>
        <w:t>print("10 % 3 =", 10 % 3)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3. Floating-point issue</w:t>
        <w:br/>
      </w:r>
      <w:r>
        <w:rPr>
          <w:rFonts w:ascii="Consolas" w:hAnsi="Consolas" w:eastAsia="Consolas"/>
          <w:sz w:val="17"/>
        </w:rPr>
        <w:t>print("\\n3. Floating-Point Issue")</w:t>
        <w:br/>
      </w:r>
      <w:r>
        <w:rPr>
          <w:rFonts w:ascii="Consolas" w:hAnsi="Consolas" w:eastAsia="Consolas"/>
          <w:sz w:val="17"/>
        </w:rPr>
        <w:t>a = 0.1</w:t>
        <w:br/>
      </w:r>
      <w:r>
        <w:rPr>
          <w:rFonts w:ascii="Consolas" w:hAnsi="Consolas" w:eastAsia="Consolas"/>
          <w:sz w:val="17"/>
        </w:rPr>
        <w:t>b = 0.2</w:t>
        <w:br/>
      </w:r>
      <w:r>
        <w:rPr>
          <w:rFonts w:ascii="Consolas" w:hAnsi="Consolas" w:eastAsia="Consolas"/>
          <w:sz w:val="17"/>
        </w:rPr>
        <w:t>print("0.1 + 0.2 =", a + b)</w:t>
        <w:br/>
      </w:r>
      <w:r>
        <w:rPr>
          <w:rFonts w:ascii="Consolas" w:hAnsi="Consolas" w:eastAsia="Consolas"/>
          <w:sz w:val="17"/>
        </w:rPr>
        <w:t>print("Is 0.1 + 0.2 == 0.3?", a + b == 0.3)</w:t>
        <w:br/>
      </w:r>
      <w:r>
        <w:rPr>
          <w:rFonts w:ascii="Consolas" w:hAnsi="Consolas" w:eastAsia="Consolas"/>
          <w:sz w:val="17"/>
        </w:rPr>
        <w:t>print("Rounded result:", round(a + b, 2))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4. Decimal solution</w:t>
        <w:br/>
      </w:r>
      <w:r>
        <w:rPr>
          <w:rFonts w:ascii="Consolas" w:hAnsi="Consolas" w:eastAsia="Consolas"/>
          <w:sz w:val="17"/>
        </w:rPr>
        <w:t>print("\\n4. Decimal Solution")</w:t>
        <w:br/>
      </w:r>
      <w:r>
        <w:rPr>
          <w:rFonts w:ascii="Consolas" w:hAnsi="Consolas" w:eastAsia="Consolas"/>
          <w:sz w:val="17"/>
        </w:rPr>
        <w:t>x = Decimal("0.1")</w:t>
        <w:br/>
      </w:r>
      <w:r>
        <w:rPr>
          <w:rFonts w:ascii="Consolas" w:hAnsi="Consolas" w:eastAsia="Consolas"/>
          <w:sz w:val="17"/>
        </w:rPr>
        <w:t>y = Decimal("0.2")</w:t>
        <w:br/>
      </w:r>
      <w:r>
        <w:rPr>
          <w:rFonts w:ascii="Consolas" w:hAnsi="Consolas" w:eastAsia="Consolas"/>
          <w:sz w:val="17"/>
        </w:rPr>
        <w:t>print("Decimal addition:", x + y)</w:t>
        <w:br/>
      </w:r>
      <w:r>
        <w:rPr>
          <w:rFonts w:ascii="Consolas" w:hAnsi="Consolas" w:eastAsia="Consolas"/>
          <w:sz w:val="17"/>
        </w:rPr>
        <w:t>print("Is Decimal result equal to 0.3?", x + y == Decimal("0.3"))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5. Compare payment totals</w:t>
        <w:br/>
      </w:r>
      <w:r>
        <w:rPr>
          <w:rFonts w:ascii="Consolas" w:hAnsi="Consolas" w:eastAsia="Consolas"/>
          <w:sz w:val="17"/>
        </w:rPr>
        <w:t>payments = [10.10, 20.20, 30.30, 40.40]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decimal_total = sum(Decimal(str(p)) for p in payments)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Convert each payment to integer paise</w:t>
        <w:br/>
      </w:r>
      <w:r>
        <w:rPr>
          <w:rFonts w:ascii="Consolas" w:hAnsi="Consolas" w:eastAsia="Consolas"/>
          <w:sz w:val="17"/>
        </w:rPr>
        <w:t>paise_total = sum(int(Decimal(str(p)) * 100) for p in payments)</w:t>
        <w:br/>
      </w:r>
      <w:r>
        <w:rPr>
          <w:rFonts w:ascii="Consolas" w:hAnsi="Consolas" w:eastAsia="Consolas"/>
          <w:sz w:val="17"/>
        </w:rPr>
        <w:t>rupee_total = Decimal(paise_total) / Decimal(100)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Round the running float total after every addition</w:t>
        <w:br/>
      </w:r>
      <w:r>
        <w:rPr>
          <w:rFonts w:ascii="Consolas" w:hAnsi="Consolas" w:eastAsia="Consolas"/>
          <w:sz w:val="17"/>
        </w:rPr>
        <w:t>float_total = 0.0</w:t>
        <w:br/>
      </w:r>
      <w:r>
        <w:rPr>
          <w:rFonts w:ascii="Consolas" w:hAnsi="Consolas" w:eastAsia="Consolas"/>
          <w:sz w:val="17"/>
        </w:rPr>
        <w:t>for payment in payments:</w:t>
        <w:br/>
      </w:r>
      <w:r>
        <w:rPr>
          <w:rFonts w:ascii="Consolas" w:hAnsi="Consolas" w:eastAsia="Consolas"/>
          <w:sz w:val="17"/>
        </w:rPr>
        <w:t xml:space="preserve">    float_total = round(float_total + payment, 2)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print("\\n5. Payment Total Comparison")</w:t>
        <w:br/>
      </w:r>
      <w:r>
        <w:rPr>
          <w:rFonts w:ascii="Consolas" w:hAnsi="Consolas" w:eastAsia="Consolas"/>
          <w:sz w:val="17"/>
        </w:rPr>
        <w:t>print("Decimal total:", decimal_total)</w:t>
        <w:br/>
      </w:r>
      <w:r>
        <w:rPr>
          <w:rFonts w:ascii="Consolas" w:hAnsi="Consolas" w:eastAsia="Consolas"/>
          <w:sz w:val="17"/>
        </w:rPr>
        <w:t>print("Integer paise total:", rupee_total)</w:t>
        <w:br/>
      </w:r>
      <w:r>
        <w:rPr>
          <w:rFonts w:ascii="Consolas" w:hAnsi="Consolas" w:eastAsia="Consolas"/>
          <w:sz w:val="17"/>
        </w:rPr>
        <w:t>print("Rounded float total:", float_total)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6. Memory usage</w:t>
        <w:br/>
      </w:r>
      <w:r>
        <w:rPr>
          <w:rFonts w:ascii="Consolas" w:hAnsi="Consolas" w:eastAsia="Consolas"/>
          <w:sz w:val="17"/>
        </w:rPr>
        <w:t>print("\\n6. Memory Usage")</w:t>
        <w:br/>
      </w:r>
      <w:r>
        <w:rPr>
          <w:rFonts w:ascii="Consolas" w:hAnsi="Consolas" w:eastAsia="Consolas"/>
          <w:sz w:val="17"/>
        </w:rPr>
        <w:t>print("Float memory:", sys.getsizeof(0.1), "bytes")</w:t>
        <w:br/>
      </w:r>
      <w:r>
        <w:rPr>
          <w:rFonts w:ascii="Consolas" w:hAnsi="Consolas" w:eastAsia="Consolas"/>
          <w:sz w:val="17"/>
        </w:rPr>
        <w:t>print("Decimal memory:", sys.getsizeof(Decimal("0.1")), "bytes")</w:t>
        <w:br/>
      </w:r>
      <w:r>
        <w:rPr>
          <w:rFonts w:ascii="Consolas" w:hAnsi="Consolas" w:eastAsia="Consolas"/>
          <w:sz w:val="17"/>
        </w:rPr>
        <w:t>print("Integer memory:", sys.getsizeof(10), "bytes")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7. Complexity</w:t>
        <w:br/>
      </w:r>
      <w:r>
        <w:rPr>
          <w:rFonts w:ascii="Consolas" w:hAnsi="Consolas" w:eastAsia="Consolas"/>
          <w:sz w:val="17"/>
        </w:rPr>
        <w:t>print("\\n7. Time Complexity")</w:t>
        <w:br/>
      </w:r>
      <w:r>
        <w:rPr>
          <w:rFonts w:ascii="Consolas" w:hAnsi="Consolas" w:eastAsia="Consolas"/>
          <w:sz w:val="17"/>
        </w:rPr>
        <w:t>print("Each addition is O(1) for fixed-size values.")</w:t>
        <w:br/>
      </w:r>
      <w:r>
        <w:rPr>
          <w:rFonts w:ascii="Consolas" w:hAnsi="Consolas" w:eastAsia="Consolas"/>
          <w:sz w:val="17"/>
        </w:rPr>
        <w:t>print("Processing n payments takes O(n) time.")</w:t>
        <w:br/>
      </w:r>
    </w:p>
    <w:p>
      <w:pPr>
        <w:pStyle w:val="Heading1"/>
      </w:pPr>
      <w:r>
        <w:t>3. Input</w:t>
      </w:r>
    </w:p>
    <w:p>
      <w:r>
        <w:t>This program does not require keyboard input. The values are provided directly in the program.</w:t>
      </w:r>
    </w:p>
    <w:p>
      <w:r>
        <w:t>Payment list: [10.10, 20.20, 30.30, 40.40]</w:t>
      </w:r>
    </w:p>
    <w:p>
      <w:r>
        <w:t>Test values: amount = 0.1, a = 0.1, b = 0.2</w:t>
      </w:r>
    </w:p>
    <w:p>
      <w:pPr>
        <w:pStyle w:val="Heading1"/>
      </w:pPr>
      <w:r>
        <w:t>4. Output</w:t>
      </w:r>
    </w:p>
    <w:p>
      <w:r>
        <w:rPr>
          <w:rFonts w:ascii="Consolas" w:hAnsi="Consolas" w:eastAsia="Consolas"/>
          <w:sz w:val="17"/>
        </w:rPr>
        <w:t>1. Decimal(float(amount))</w:t>
        <w:br/>
      </w:r>
      <w:r>
        <w:rPr>
          <w:rFonts w:ascii="Consolas" w:hAnsi="Consolas" w:eastAsia="Consolas"/>
          <w:sz w:val="17"/>
        </w:rPr>
        <w:t>Result: 0.1000000000000000055511151231257827021181583404541015625</w:t>
        <w:br/>
      </w:r>
      <w:r>
        <w:rPr>
          <w:rFonts w:ascii="Consolas" w:hAnsi="Consolas" w:eastAsia="Consolas"/>
          <w:sz w:val="17"/>
        </w:rPr>
        <w:t>Type: &lt;class 'decimal.Decimal'&gt;</w:t>
        <w:br/>
      </w:r>
      <w:r>
        <w:rPr>
          <w:rFonts w:ascii="Consolas" w:hAnsi="Consolas" w:eastAsia="Consolas"/>
          <w:sz w:val="17"/>
        </w:rPr>
        <w:t>Decimal(str(amount)): 0.1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2. Division Operators</w:t>
        <w:br/>
      </w:r>
      <w:r>
        <w:rPr>
          <w:rFonts w:ascii="Consolas" w:hAnsi="Consolas" w:eastAsia="Consolas"/>
          <w:sz w:val="17"/>
        </w:rPr>
        <w:t>10 / 3 = 3.3333333333333335</w:t>
        <w:br/>
      </w:r>
      <w:r>
        <w:rPr>
          <w:rFonts w:ascii="Consolas" w:hAnsi="Consolas" w:eastAsia="Consolas"/>
          <w:sz w:val="17"/>
        </w:rPr>
        <w:t>10 // 3 = 3</w:t>
        <w:br/>
      </w:r>
      <w:r>
        <w:rPr>
          <w:rFonts w:ascii="Consolas" w:hAnsi="Consolas" w:eastAsia="Consolas"/>
          <w:sz w:val="17"/>
        </w:rPr>
        <w:t>10 % 3 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3. Floating-Point Issue</w:t>
        <w:br/>
      </w:r>
      <w:r>
        <w:rPr>
          <w:rFonts w:ascii="Consolas" w:hAnsi="Consolas" w:eastAsia="Consolas"/>
          <w:sz w:val="17"/>
        </w:rPr>
        <w:t>0.1 + 0.2 = 0.30000000000000004</w:t>
        <w:br/>
      </w:r>
      <w:r>
        <w:rPr>
          <w:rFonts w:ascii="Consolas" w:hAnsi="Consolas" w:eastAsia="Consolas"/>
          <w:sz w:val="17"/>
        </w:rPr>
        <w:t>Is 0.1 + 0.2 == 0.3? False</w:t>
        <w:br/>
      </w:r>
      <w:r>
        <w:rPr>
          <w:rFonts w:ascii="Consolas" w:hAnsi="Consolas" w:eastAsia="Consolas"/>
          <w:sz w:val="17"/>
        </w:rPr>
        <w:t>Rounded result: 0.3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4. Decimal Solution</w:t>
        <w:br/>
      </w:r>
      <w:r>
        <w:rPr>
          <w:rFonts w:ascii="Consolas" w:hAnsi="Consolas" w:eastAsia="Consolas"/>
          <w:sz w:val="17"/>
        </w:rPr>
        <w:t>Decimal addition: 0.3</w:t>
        <w:br/>
      </w:r>
      <w:r>
        <w:rPr>
          <w:rFonts w:ascii="Consolas" w:hAnsi="Consolas" w:eastAsia="Consolas"/>
          <w:sz w:val="17"/>
        </w:rPr>
        <w:t>Is Decimal result equal to 0.3? True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5. Payment Total Comparison</w:t>
        <w:br/>
      </w:r>
      <w:r>
        <w:rPr>
          <w:rFonts w:ascii="Consolas" w:hAnsi="Consolas" w:eastAsia="Consolas"/>
          <w:sz w:val="17"/>
        </w:rPr>
        <w:t>Decimal total: 101.00</w:t>
        <w:br/>
      </w:r>
      <w:r>
        <w:rPr>
          <w:rFonts w:ascii="Consolas" w:hAnsi="Consolas" w:eastAsia="Consolas"/>
          <w:sz w:val="17"/>
        </w:rPr>
        <w:t>Integer paise total: 101.00</w:t>
        <w:br/>
      </w:r>
      <w:r>
        <w:rPr>
          <w:rFonts w:ascii="Consolas" w:hAnsi="Consolas" w:eastAsia="Consolas"/>
          <w:sz w:val="17"/>
        </w:rPr>
        <w:t>Rounded float total: 101.0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6. Memory Usage</w:t>
        <w:br/>
      </w:r>
      <w:r>
        <w:rPr>
          <w:rFonts w:ascii="Consolas" w:hAnsi="Consolas" w:eastAsia="Consolas"/>
          <w:sz w:val="17"/>
        </w:rPr>
        <w:t>Float memory: [value printed by your Python version] bytes</w:t>
        <w:br/>
      </w:r>
      <w:r>
        <w:rPr>
          <w:rFonts w:ascii="Consolas" w:hAnsi="Consolas" w:eastAsia="Consolas"/>
          <w:sz w:val="17"/>
        </w:rPr>
        <w:t>Decimal memory: [value printed by your Python version] bytes</w:t>
        <w:br/>
      </w:r>
      <w:r>
        <w:rPr>
          <w:rFonts w:ascii="Consolas" w:hAnsi="Consolas" w:eastAsia="Consolas"/>
          <w:sz w:val="17"/>
        </w:rPr>
        <w:t>Integer memory: [value printed by your Python version] bytes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7. Time Complexity</w:t>
        <w:br/>
      </w:r>
      <w:r>
        <w:rPr>
          <w:rFonts w:ascii="Consolas" w:hAnsi="Consolas" w:eastAsia="Consolas"/>
          <w:sz w:val="17"/>
        </w:rPr>
        <w:t>Each addition is O(1) for fixed-size values.</w:t>
        <w:br/>
      </w:r>
      <w:r>
        <w:rPr>
          <w:rFonts w:ascii="Consolas" w:hAnsi="Consolas" w:eastAsia="Consolas"/>
          <w:sz w:val="17"/>
        </w:rPr>
        <w:t>Processing n payments takes O(n) time.</w:t>
        <w:br/>
      </w:r>
    </w:p>
    <w:p>
      <w:r>
        <w:t>Note: Memory byte counts depend on the Python implementation and version. The program prints the exact values for the computer on which it is run.</w:t>
      </w:r>
    </w:p>
    <w:p>
      <w:pPr>
        <w:pStyle w:val="Heading1"/>
      </w:pPr>
      <w:r>
        <w:t>5. Explanation</w:t>
      </w:r>
    </w:p>
    <w:p>
      <w:pPr>
        <w:pStyle w:val="ListNumber"/>
      </w:pPr>
      <w:r>
        <w:t>Decimal(float(amount)) converts the binary floating-point approximation into a Decimal, so it displays extra digits rather than the intended decimal 0.1.</w:t>
      </w:r>
    </w:p>
    <w:p>
      <w:pPr>
        <w:pStyle w:val="ListNumber"/>
      </w:pPr>
      <w:r>
        <w:t>Decimal(str(amount)) creates Decimal from the text form and gives 0.1 for this example.</w:t>
      </w:r>
    </w:p>
    <w:p>
      <w:pPr>
        <w:pStyle w:val="ListNumber"/>
      </w:pPr>
      <w:r>
        <w:t>The / operator performs true division, // performs floor division, and % returns the remainder.</w:t>
      </w:r>
    </w:p>
    <w:p>
      <w:pPr>
        <w:pStyle w:val="ListNumber"/>
      </w:pPr>
      <w:r>
        <w:t>The expression 0.1 + 0.2 produces 0.30000000000000004 in binary floating-point, so direct comparison with 0.3 is False. Rounding to two decimal places displays 0.3.</w:t>
      </w:r>
    </w:p>
    <w:p>
      <w:pPr>
        <w:pStyle w:val="ListNumber"/>
      </w:pPr>
      <w:r>
        <w:t>Integer paise represents each rupee amount as whole paise. This is exact when each payment is correctly converted to paise.</w:t>
      </w:r>
    </w:p>
    <w:p>
      <w:pPr>
        <w:pStyle w:val="ListNumber"/>
      </w:pPr>
      <w:r>
        <w:t>Decimal values created from strings and integer paise are preferred for monetary totals. Rounding floats after every addition is not guaranteed to match every bank total.</w:t>
      </w:r>
    </w:p>
    <w:p>
      <w:pPr>
        <w:pStyle w:val="Heading1"/>
      </w:pPr>
      <w:r>
        <w:t>6. Result</w:t>
      </w:r>
    </w:p>
    <w:p>
      <w:r>
        <w:t>The program demonstrates Decimal conversion, division operators, floating-point precision errors, three ways to total payments, object memory measurement, and O(n) processing time. Decimal-from-string and integer-paise methods provide reliable monetary calculations when used consistently.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