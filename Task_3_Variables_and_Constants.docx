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TASK 3 – CHOOSE VARIABLES AND NAME THE CONSTANTS</w:t>
      </w:r>
    </w:p>
    <w:p>
      <w:pPr>
        <w:jc w:val="center"/>
      </w:pPr>
      <w:r>
        <w:rPr>
          <w:i/>
        </w:rPr>
        <w:t>Marks: 3 | Bloom’s Level: K3 – Apply</w:t>
      </w:r>
    </w:p>
    <w:p>
      <w:pPr>
        <w:pStyle w:val="Heading1"/>
      </w:pPr>
      <w:r>
        <w:t>1. Aim</w:t>
      </w:r>
    </w:p>
    <w:p>
      <w:r>
        <w:t>To define meaningful variables and named constants for a farmer milk-payment program, and demonstrate Python naming conventions, dynamic typing, multiple assignment, swapping, and rate-card alternatives.</w:t>
      </w:r>
    </w:p>
    <w:p>
      <w:pPr>
        <w:pStyle w:val="Heading1"/>
      </w:pPr>
      <w:r>
        <w:t>2. Program</w:t>
      </w:r>
    </w:p>
    <w:p>
      <w:r>
        <w:rPr>
          <w:rFonts w:ascii="Consolas" w:hAnsi="Consolas" w:eastAsia="Consolas"/>
          <w:sz w:val="17"/>
        </w:rPr>
        <w:t># Named constants: keep rates and limits in one place</w:t>
        <w:br/>
      </w:r>
      <w:r>
        <w:rPr>
          <w:rFonts w:ascii="Consolas" w:hAnsi="Consolas" w:eastAsia="Consolas"/>
          <w:sz w:val="17"/>
        </w:rPr>
        <w:t>BASE_RATE = 30.0</w:t>
        <w:br/>
      </w:r>
      <w:r>
        <w:rPr>
          <w:rFonts w:ascii="Consolas" w:hAnsi="Consolas" w:eastAsia="Consolas"/>
          <w:sz w:val="17"/>
        </w:rPr>
        <w:t>FAT_RATE = 0.40</w:t>
        <w:br/>
      </w:r>
      <w:r>
        <w:rPr>
          <w:rFonts w:ascii="Consolas" w:hAnsi="Consolas" w:eastAsia="Consolas"/>
          <w:sz w:val="17"/>
        </w:rPr>
        <w:t>SNF_RATE = 0.30</w:t>
        <w:br/>
      </w:r>
      <w:r>
        <w:rPr>
          <w:rFonts w:ascii="Consolas" w:hAnsi="Consolas" w:eastAsia="Consolas"/>
          <w:sz w:val="17"/>
        </w:rPr>
        <w:t>MIN_FAT = 2.0</w:t>
        <w:br/>
      </w:r>
      <w:r>
        <w:rPr>
          <w:rFonts w:ascii="Consolas" w:hAnsi="Consolas" w:eastAsia="Consolas"/>
          <w:sz w:val="17"/>
        </w:rPr>
        <w:t>MAX_FAT = 7.0</w:t>
        <w:br/>
      </w:r>
      <w:r>
        <w:rPr>
          <w:rFonts w:ascii="Consolas" w:hAnsi="Consolas" w:eastAsia="Consolas"/>
          <w:sz w:val="17"/>
        </w:rPr>
        <w:t>MIN_LITRES = 0.0</w:t>
        <w:br/>
      </w:r>
      <w:r>
        <w:rPr>
          <w:rFonts w:ascii="Consolas" w:hAnsi="Consolas" w:eastAsia="Consolas"/>
          <w:sz w:val="17"/>
        </w:rPr>
        <w:t>PAYMENT_DAYS = 10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Sample farmer entry</w:t>
        <w:br/>
      </w:r>
      <w:r>
        <w:rPr>
          <w:rFonts w:ascii="Consolas" w:hAnsi="Consolas" w:eastAsia="Consolas"/>
          <w:sz w:val="17"/>
        </w:rPr>
        <w:t>farmer_id = "F001"</w:t>
        <w:br/>
      </w:r>
      <w:r>
        <w:rPr>
          <w:rFonts w:ascii="Consolas" w:hAnsi="Consolas" w:eastAsia="Consolas"/>
          <w:sz w:val="17"/>
        </w:rPr>
        <w:t>litres = 12.5</w:t>
        <w:br/>
      </w:r>
      <w:r>
        <w:rPr>
          <w:rFonts w:ascii="Consolas" w:hAnsi="Consolas" w:eastAsia="Consolas"/>
          <w:sz w:val="17"/>
        </w:rPr>
        <w:t>fat = 4.5</w:t>
        <w:br/>
      </w:r>
      <w:r>
        <w:rPr>
          <w:rFonts w:ascii="Consolas" w:hAnsi="Consolas" w:eastAsia="Consolas"/>
          <w:sz w:val="17"/>
        </w:rPr>
        <w:t>snf = 8.5</w:t>
        <w:br/>
      </w:r>
      <w:r>
        <w:rPr>
          <w:rFonts w:ascii="Consolas" w:hAnsi="Consolas" w:eastAsia="Consolas"/>
          <w:sz w:val="17"/>
        </w:rPr>
        <w:t>shift = "Morning"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Validate basic inputs</w:t>
        <w:br/>
      </w:r>
      <w:r>
        <w:rPr>
          <w:rFonts w:ascii="Consolas" w:hAnsi="Consolas" w:eastAsia="Consolas"/>
          <w:sz w:val="17"/>
        </w:rPr>
        <w:t>if litres &lt; MIN_LITRES:</w:t>
        <w:br/>
      </w:r>
      <w:r>
        <w:rPr>
          <w:rFonts w:ascii="Consolas" w:hAnsi="Consolas" w:eastAsia="Consolas"/>
          <w:sz w:val="17"/>
        </w:rPr>
        <w:t xml:space="preserve">    print("Invalid litres")</w:t>
        <w:br/>
      </w:r>
      <w:r>
        <w:rPr>
          <w:rFonts w:ascii="Consolas" w:hAnsi="Consolas" w:eastAsia="Consolas"/>
          <w:sz w:val="17"/>
        </w:rPr>
        <w:t>elif not (MIN_FAT &lt;= fat &lt;= MAX_FAT):</w:t>
        <w:br/>
      </w:r>
      <w:r>
        <w:rPr>
          <w:rFonts w:ascii="Consolas" w:hAnsi="Consolas" w:eastAsia="Consolas"/>
          <w:sz w:val="17"/>
        </w:rPr>
        <w:t xml:space="preserve">    print("Invalid fat percentage")</w:t>
        <w:br/>
      </w:r>
      <w:r>
        <w:rPr>
          <w:rFonts w:ascii="Consolas" w:hAnsi="Consolas" w:eastAsia="Consolas"/>
          <w:sz w:val="17"/>
        </w:rPr>
        <w:t>else:</w:t>
        <w:br/>
      </w:r>
      <w:r>
        <w:rPr>
          <w:rFonts w:ascii="Consolas" w:hAnsi="Consolas" w:eastAsia="Consolas"/>
          <w:sz w:val="17"/>
        </w:rPr>
        <w:t xml:space="preserve">    # Example rate formula; replace with the official dairy formula if different</w:t>
        <w:br/>
      </w:r>
      <w:r>
        <w:rPr>
          <w:rFonts w:ascii="Consolas" w:hAnsi="Consolas" w:eastAsia="Consolas"/>
          <w:sz w:val="17"/>
        </w:rPr>
        <w:t xml:space="preserve">    rate_per_litre = BASE_RATE + (fat * FAT_RATE) + (snf * SNF_RATE)</w:t>
        <w:br/>
      </w:r>
      <w:r>
        <w:rPr>
          <w:rFonts w:ascii="Consolas" w:hAnsi="Consolas" w:eastAsia="Consolas"/>
          <w:sz w:val="17"/>
        </w:rPr>
        <w:t xml:space="preserve">    amount = litres * rate_per_litre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print("Farmer ID:", farmer_id)</w:t>
        <w:br/>
      </w:r>
      <w:r>
        <w:rPr>
          <w:rFonts w:ascii="Consolas" w:hAnsi="Consolas" w:eastAsia="Consolas"/>
          <w:sz w:val="17"/>
        </w:rPr>
        <w:t xml:space="preserve">    print("Litres:", litres)</w:t>
        <w:br/>
      </w:r>
      <w:r>
        <w:rPr>
          <w:rFonts w:ascii="Consolas" w:hAnsi="Consolas" w:eastAsia="Consolas"/>
          <w:sz w:val="17"/>
        </w:rPr>
        <w:t xml:space="preserve">    print("Fat percentage:", fat)</w:t>
        <w:br/>
      </w:r>
      <w:r>
        <w:rPr>
          <w:rFonts w:ascii="Consolas" w:hAnsi="Consolas" w:eastAsia="Consolas"/>
          <w:sz w:val="17"/>
        </w:rPr>
        <w:t xml:space="preserve">    print("SNF percentage:", snf)</w:t>
        <w:br/>
      </w:r>
      <w:r>
        <w:rPr>
          <w:rFonts w:ascii="Consolas" w:hAnsi="Consolas" w:eastAsia="Consolas"/>
          <w:sz w:val="17"/>
        </w:rPr>
        <w:t xml:space="preserve">    print("Shift:", shift)</w:t>
        <w:br/>
      </w:r>
      <w:r>
        <w:rPr>
          <w:rFonts w:ascii="Consolas" w:hAnsi="Consolas" w:eastAsia="Consolas"/>
          <w:sz w:val="17"/>
        </w:rPr>
        <w:t xml:space="preserve">    print("Rate per litre: Rs.", round(rate_per_litre, 2))</w:t>
        <w:br/>
      </w:r>
      <w:r>
        <w:rPr>
          <w:rFonts w:ascii="Consolas" w:hAnsi="Consolas" w:eastAsia="Consolas"/>
          <w:sz w:val="17"/>
        </w:rPr>
        <w:t xml:space="preserve">    print("Payment amount: Rs.", round(amount, 2))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Dynamic typing: the same name can refer to different types</w:t>
        <w:br/>
      </w:r>
      <w:r>
        <w:rPr>
          <w:rFonts w:ascii="Consolas" w:hAnsi="Consolas" w:eastAsia="Consolas"/>
          <w:sz w:val="17"/>
        </w:rPr>
        <w:t>sample_value = 10</w:t>
        <w:br/>
      </w:r>
      <w:r>
        <w:rPr>
          <w:rFonts w:ascii="Consolas" w:hAnsi="Consolas" w:eastAsia="Consolas"/>
          <w:sz w:val="17"/>
        </w:rPr>
        <w:t>print("Before reassignment:", sample_value, type(sample_value))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sample_value = "Morning"</w:t>
        <w:br/>
      </w:r>
      <w:r>
        <w:rPr>
          <w:rFonts w:ascii="Consolas" w:hAnsi="Consolas" w:eastAsia="Consolas"/>
          <w:sz w:val="17"/>
        </w:rPr>
        <w:t>print("After reassignment:", sample_value, type(sample_value))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Multiple assignment and swapping</w:t>
        <w:br/>
      </w:r>
      <w:r>
        <w:rPr>
          <w:rFonts w:ascii="Consolas" w:hAnsi="Consolas" w:eastAsia="Consolas"/>
          <w:sz w:val="17"/>
        </w:rPr>
        <w:t>a, b = 5, 10</w:t>
        <w:br/>
      </w:r>
      <w:r>
        <w:rPr>
          <w:rFonts w:ascii="Consolas" w:hAnsi="Consolas" w:eastAsia="Consolas"/>
          <w:sz w:val="17"/>
        </w:rPr>
        <w:t>a, b = b, a</w:t>
        <w:br/>
      </w:r>
      <w:r>
        <w:rPr>
          <w:rFonts w:ascii="Consolas" w:hAnsi="Consolas" w:eastAsia="Consolas"/>
          <w:sz w:val="17"/>
        </w:rPr>
        <w:t>print("After swapping: a =", a, "b =", 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Alternative: rate values stored in a dictionary</w:t>
        <w:br/>
      </w:r>
      <w:r>
        <w:rPr>
          <w:rFonts w:ascii="Consolas" w:hAnsi="Consolas" w:eastAsia="Consolas"/>
          <w:sz w:val="17"/>
        </w:rPr>
        <w:t>RATE_CARD = {</w:t>
        <w:br/>
      </w:r>
      <w:r>
        <w:rPr>
          <w:rFonts w:ascii="Consolas" w:hAnsi="Consolas" w:eastAsia="Consolas"/>
          <w:sz w:val="17"/>
        </w:rPr>
        <w:t xml:space="preserve">    "base": 30.0,</w:t>
        <w:br/>
      </w:r>
      <w:r>
        <w:rPr>
          <w:rFonts w:ascii="Consolas" w:hAnsi="Consolas" w:eastAsia="Consolas"/>
          <w:sz w:val="17"/>
        </w:rPr>
        <w:t xml:space="preserve">    "fat": 0.40,</w:t>
        <w:br/>
      </w:r>
      <w:r>
        <w:rPr>
          <w:rFonts w:ascii="Consolas" w:hAnsi="Consolas" w:eastAsia="Consolas"/>
          <w:sz w:val="17"/>
        </w:rPr>
        <w:t xml:space="preserve">    "snf": 0.30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rate_from_dictionary = (</w:t>
        <w:br/>
      </w:r>
      <w:r>
        <w:rPr>
          <w:rFonts w:ascii="Consolas" w:hAnsi="Consolas" w:eastAsia="Consolas"/>
          <w:sz w:val="17"/>
        </w:rPr>
        <w:t xml:space="preserve">    RATE_CARD["base"]</w:t>
        <w:br/>
      </w:r>
      <w:r>
        <w:rPr>
          <w:rFonts w:ascii="Consolas" w:hAnsi="Consolas" w:eastAsia="Consolas"/>
          <w:sz w:val="17"/>
        </w:rPr>
        <w:t xml:space="preserve">    + fat * RATE_CARD["fat"]</w:t>
        <w:br/>
      </w:r>
      <w:r>
        <w:rPr>
          <w:rFonts w:ascii="Consolas" w:hAnsi="Consolas" w:eastAsia="Consolas"/>
          <w:sz w:val="17"/>
        </w:rPr>
        <w:t xml:space="preserve">    + snf * RATE_CARD["snf"]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t>print("Rate using dictionary: Rs.", round(rate_from_dictionary, 2))</w:t>
        <w:br/>
      </w:r>
    </w:p>
    <w:p>
      <w:pPr>
        <w:pStyle w:val="Heading1"/>
      </w:pPr>
      <w:r>
        <w:t>3. Input</w:t>
      </w:r>
    </w:p>
    <w:p>
      <w:r>
        <w:t>The sample values are written in the program; no keyboard input is required.</w:t>
      </w:r>
    </w:p>
    <w:p>
      <w:r>
        <w:t>Farmer ID = "F001", Litres = 12.5, Fat = 4.5%, SNF = 8.5%, Shift = "Morning".</w:t>
      </w:r>
    </w:p>
    <w:p>
      <w:pPr>
        <w:pStyle w:val="Heading1"/>
      </w:pPr>
      <w:r>
        <w:t>4. Output</w:t>
      </w:r>
    </w:p>
    <w:p>
      <w:r>
        <w:rPr>
          <w:rFonts w:ascii="Consolas" w:hAnsi="Consolas" w:eastAsia="Consolas"/>
          <w:sz w:val="18"/>
        </w:rPr>
        <w:t>Farmer ID: F001</w:t>
        <w:br/>
      </w:r>
      <w:r>
        <w:rPr>
          <w:rFonts w:ascii="Consolas" w:hAnsi="Consolas" w:eastAsia="Consolas"/>
          <w:sz w:val="18"/>
        </w:rPr>
        <w:t>Litres: 12.5</w:t>
        <w:br/>
      </w:r>
      <w:r>
        <w:rPr>
          <w:rFonts w:ascii="Consolas" w:hAnsi="Consolas" w:eastAsia="Consolas"/>
          <w:sz w:val="18"/>
        </w:rPr>
        <w:t>Fat percentage: 4.5</w:t>
        <w:br/>
      </w:r>
      <w:r>
        <w:rPr>
          <w:rFonts w:ascii="Consolas" w:hAnsi="Consolas" w:eastAsia="Consolas"/>
          <w:sz w:val="18"/>
        </w:rPr>
        <w:t>SNF percentage: 8.5</w:t>
        <w:br/>
      </w:r>
      <w:r>
        <w:rPr>
          <w:rFonts w:ascii="Consolas" w:hAnsi="Consolas" w:eastAsia="Consolas"/>
          <w:sz w:val="18"/>
        </w:rPr>
        <w:t>Shift: Morning</w:t>
        <w:br/>
      </w:r>
      <w:r>
        <w:rPr>
          <w:rFonts w:ascii="Consolas" w:hAnsi="Consolas" w:eastAsia="Consolas"/>
          <w:sz w:val="18"/>
        </w:rPr>
        <w:t>Rate per litre: Rs. 34.35</w:t>
        <w:br/>
      </w:r>
      <w:r>
        <w:rPr>
          <w:rFonts w:ascii="Consolas" w:hAnsi="Consolas" w:eastAsia="Consolas"/>
          <w:sz w:val="18"/>
        </w:rPr>
        <w:t>Payment amount: Rs. 429.38</w:t>
        <w:br/>
      </w:r>
      <w:r>
        <w:rPr>
          <w:rFonts w:ascii="Consolas" w:hAnsi="Consolas" w:eastAsia="Consolas"/>
          <w:sz w:val="18"/>
        </w:rPr>
        <w:t>Before reassignment: 10 &lt;class 'int'&gt;</w:t>
        <w:br/>
      </w:r>
      <w:r>
        <w:rPr>
          <w:rFonts w:ascii="Consolas" w:hAnsi="Consolas" w:eastAsia="Consolas"/>
          <w:sz w:val="18"/>
        </w:rPr>
        <w:t>After reassignment: Morning &lt;class 'str'&gt;</w:t>
        <w:br/>
      </w:r>
      <w:r>
        <w:rPr>
          <w:rFonts w:ascii="Consolas" w:hAnsi="Consolas" w:eastAsia="Consolas"/>
          <w:sz w:val="18"/>
        </w:rPr>
        <w:t>After swapping: a = 10 b = 5</w:t>
        <w:br/>
      </w:r>
      <w:r>
        <w:rPr>
          <w:rFonts w:ascii="Consolas" w:hAnsi="Consolas" w:eastAsia="Consolas"/>
          <w:sz w:val="18"/>
        </w:rPr>
        <w:t>Rate using dictionary: Rs. 34.35</w:t>
        <w:br/>
      </w:r>
    </w:p>
    <w:p>
      <w:pPr>
        <w:pStyle w:val="Heading1"/>
      </w:pPr>
      <w:r>
        <w:t>5. Explanation</w:t>
      </w:r>
    </w:p>
    <w:p>
      <w:pPr>
        <w:pStyle w:val="Heading2"/>
      </w:pPr>
      <w:r>
        <w:t>A. Naming Rules and Conventions</w:t>
      </w:r>
    </w:p>
    <w:p>
      <w:pPr>
        <w:pStyle w:val="ListBullet"/>
      </w:pPr>
      <w:r>
        <w:t>Variable names should describe the stored value, such as farmer_id, litres, fat, snf, and shift.</w:t>
      </w:r>
    </w:p>
    <w:p>
      <w:pPr>
        <w:pStyle w:val="ListBullet"/>
      </w:pPr>
      <w:r>
        <w:t>Names can contain letters, digits, and underscores, but cannot start with a digit or contain spaces.</w:t>
      </w:r>
    </w:p>
    <w:p>
      <w:pPr>
        <w:pStyle w:val="ListBullet"/>
      </w:pPr>
      <w:r>
        <w:t>Python is case-sensitive: litres and Litres are different names.</w:t>
      </w:r>
    </w:p>
    <w:p>
      <w:pPr>
        <w:pStyle w:val="ListBullet"/>
      </w:pPr>
      <w:r>
        <w:t>Use lowercase_with_underscores for variables and UPPER_CASE for constants, such as BASE_RATE and MAX_FAT.</w:t>
      </w:r>
    </w:p>
    <w:p>
      <w:pPr>
        <w:pStyle w:val="Heading2"/>
      </w:pPr>
      <w:r>
        <w:t>B. Why Python Has No True Constants</w:t>
      </w:r>
    </w:p>
    <w:p>
      <w:r>
        <w:t>Python does not enforce constants. A name such as BASE_RATE can technically be reassigned. Programmers use uppercase names as a convention to signal that the value should not be changed. Keeping rates in one place makes rate revisions easier and reduces mistakes.</w:t>
      </w:r>
    </w:p>
    <w:p>
      <w:pPr>
        <w:pStyle w:val="Heading2"/>
      </w:pPr>
      <w:r>
        <w:t>C. Dynamic Typing</w:t>
      </w:r>
    </w:p>
    <w:p>
      <w:r>
        <w:t>Python is dynamically typed. A variable can refer to an integer and later refer to a string. In the program, sample_value first stores 10 (int), then stores "Morning" (str). Python allows this, but the value’s type changes, so operations must match the current type.</w:t>
      </w:r>
    </w:p>
    <w:p>
      <w:pPr>
        <w:pStyle w:val="Heading2"/>
      </w:pPr>
      <w:r>
        <w:t>D. Multiple Assignment and Swapping</w:t>
      </w:r>
    </w:p>
    <w:p>
      <w:r>
        <w:t>Multiple assignment lets several variables receive values in one statement, for example a, b = 5, 10. The statement a, b = b, a swaps their values without needing a temporary variable.</w:t>
      </w:r>
    </w:p>
    <w:p>
      <w:pPr>
        <w:pStyle w:val="Heading1"/>
      </w:pPr>
      <w:r>
        <w:t>6. Alternative Concept and Complexity Analysis</w:t>
      </w:r>
    </w:p>
    <w:p>
      <w:pPr>
        <w:pStyle w:val="Heading2"/>
      </w:pPr>
      <w:r>
        <w:t>A. Magic Numbers</w:t>
      </w:r>
    </w:p>
    <w:p>
      <w:r>
        <w:t>If values such as 30.0, 0.40, and 0.30 are typed directly into several expressions, they are called magic numbers. If a rate appears in k places, a revision may require changing k places. Missing one place can produce inconsistent payments.</w:t>
      </w:r>
    </w:p>
    <w:p>
      <w:pPr>
        <w:pStyle w:val="Heading2"/>
      </w:pPr>
      <w:r>
        <w:t>B. Dictionary Rate Card</w:t>
      </w:r>
    </w:p>
    <w:p>
      <w:r>
        <w:t>A dictionary such as RATE_CARD = {"base": 30.0, "fat": 0.40, "snf": 0.30} stores all rates in one structure. A rate revision can be made in one place by changing the relevant dictionary value. Named constants also keep rates in one place.</w:t>
      </w:r>
    </w:p>
    <w:p>
      <w:pPr>
        <w:pStyle w:val="Heading2"/>
      </w:pPr>
      <w:r>
        <w:t>C. Time and Memory</w:t>
      </w:r>
    </w:p>
    <w:p>
      <w:r>
        <w:t>For a single payment, calculating the rate takes O(1) time with constants, magic numbers, or a dictionary. For n entries, processing all entries takes O(n) time. A dictionary uses a small amount of additional memory for its keys and values, while named constants require names bound to the values. For a small fixed rate card, the memory difference is negligible. The main benefit is clarity and maintainability, not faster execution.</w:t>
      </w:r>
    </w:p>
    <w:p>
      <w:pPr>
        <w:pStyle w:val="Heading1"/>
      </w:pPr>
      <w:r>
        <w:t>7. Result</w:t>
      </w:r>
    </w:p>
    <w:p>
      <w:r>
        <w:t>The program demonstrates a well-named set of constants, input variables, dynamic typing, swapping, and a dictionary-based rate card. Using named constants or a rate-card dictionary avoids repeated magic numbers and allows a rate revision to be made in one place. The example rate formula is illustrative and should be replaced with the official dairy formula if one is provided.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