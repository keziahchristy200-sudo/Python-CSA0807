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7 – CREATE AND IMPORT A MODULE</w:t>
      </w:r>
    </w:p>
    <w:p>
      <w:pPr>
        <w:jc w:val="center"/>
      </w:pPr>
      <w:r>
        <w:rPr>
          <w:b/>
          <w:sz w:val="24"/>
        </w:rPr>
        <w:t>Python Program with Input and Output</w:t>
      </w:r>
    </w:p>
    <w:p>
      <w:r>
        <w:rPr>
          <w:b/>
          <w:sz w:val="26"/>
        </w:rPr>
        <w:t>1. Module: milkrate.py</w:t>
      </w:r>
    </w:p>
    <w:p>
      <w:r>
        <w:rPr>
          <w:rFonts w:ascii="Courier New" w:hAnsi="Courier New"/>
          <w:sz w:val="18"/>
        </w:rPr>
        <w:t># milkrate.py</w:t>
        <w:br/>
        <w:br/>
        <w:t>BASE_RATE = 30.0</w:t>
        <w:br/>
        <w:t>FAT_RATE = 2.0</w:t>
        <w:br/>
        <w:t>SNF_RATE = 1.0</w:t>
        <w:br/>
        <w:br/>
        <w:t>def rate_per_litre(fat, snf):</w:t>
        <w:br/>
        <w:t xml:space="preserve">    """Return the milk rate per litre."""</w:t>
        <w:br/>
        <w:t xml:space="preserve">    fat_steps = round((fat - 3.5) / 0.1)</w:t>
        <w:br/>
        <w:t xml:space="preserve">    snf_steps = round((snf - 8.5) / 0.1)</w:t>
        <w:br/>
        <w:t xml:space="preserve">    return BASE_RATE + fat_steps * FAT_RATE + snf_steps * SNF_RATE</w:t>
        <w:br/>
        <w:br/>
        <w:t>def payout(litres, fat, snf):</w:t>
        <w:br/>
        <w:t xml:space="preserve">    """Return the payout for the given milk entry."""</w:t>
        <w:br/>
        <w:t xml:space="preserve">    rate = rate_per_litre(fat, snf)</w:t>
        <w:br/>
        <w:t xml:space="preserve">    return litres * rate</w:t>
      </w:r>
    </w:p>
    <w:p>
      <w:r>
        <w:rPr>
          <w:b/>
          <w:sz w:val="26"/>
        </w:rPr>
        <w:t>2. Separate Script: test.py</w:t>
      </w:r>
    </w:p>
    <w:p>
      <w:r>
        <w:rPr>
          <w:rFonts w:ascii="Courier New" w:hAnsi="Courier New"/>
          <w:sz w:val="18"/>
        </w:rPr>
        <w:t>import milkrate</w:t>
        <w:br/>
        <w:br/>
        <w:t>entries = [</w:t>
        <w:br/>
        <w:t xml:space="preserve">    (10, 3.5, 8.5),</w:t>
        <w:br/>
        <w:t xml:space="preserve">    (8.5, 4.2, 8.7),</w:t>
        <w:br/>
        <w:t xml:space="preserve">    (12, 3.1, 8.3)</w:t>
        <w:br/>
        <w:t>]</w:t>
        <w:br/>
        <w:br/>
        <w:t>for litres, fat, snf in entries:</w:t>
        <w:br/>
        <w:t xml:space="preserve">    rate = milkrate.rate_per_litre(fat, snf)</w:t>
        <w:br/>
        <w:t xml:space="preserve">    pay = milkrate.payout(litres, fat, snf)</w:t>
        <w:br/>
        <w:br/>
        <w:t xml:space="preserve">    print(f"{litres:5} L  fat {fat}  snf {snf}  "</w:t>
        <w:br/>
        <w:t xml:space="preserve">          f"rate {rate:6.2f}  pay {pay:8.2f}")</w:t>
      </w:r>
    </w:p>
    <w:p>
      <w:r>
        <w:rPr>
          <w:b/>
          <w:sz w:val="26"/>
        </w:rPr>
        <w:t>Input</w:t>
      </w:r>
    </w:p>
    <w:p>
      <w:r>
        <w:rPr>
          <w:rFonts w:ascii="Courier New" w:hAnsi="Courier New"/>
          <w:sz w:val="18"/>
        </w:rPr>
        <w:t>Entries used by test.py:</w:t>
        <w:br/>
        <w:br/>
        <w:t>10 L, fat 3.5, snf 8.5</w:t>
        <w:br/>
        <w:t>8.5 L, fat 4.2, snf 8.7</w:t>
        <w:br/>
        <w:t>12 L, fat 3.1, snf 8.3</w:t>
      </w:r>
    </w:p>
    <w:p>
      <w:r>
        <w:rPr>
          <w:b/>
          <w:sz w:val="26"/>
        </w:rPr>
        <w:t>Expected Output</w:t>
      </w:r>
    </w:p>
    <w:p>
      <w:r>
        <w:rPr>
          <w:rFonts w:ascii="Courier New" w:hAnsi="Courier New"/>
          <w:sz w:val="18"/>
        </w:rPr>
        <w:t xml:space="preserve">   10 L  fat 3.5  snf 8.5  rate  30.00  pay   300.00</w:t>
        <w:br/>
        <w:t xml:space="preserve">  8.5 L  fat 4.2  snf 8.7  rate  33.40  pay   283.90</w:t>
        <w:br/>
        <w:t xml:space="preserve">   12 L  fat 3.1  snf 8.3  rate  27.80  pay   333.60</w:t>
      </w:r>
    </w:p>
    <w:p>
      <w:r>
        <w:rPr>
          <w:b/>
          <w:sz w:val="26"/>
        </w:rPr>
        <w:t>Why is the table not printed when milkrate is imported?</w:t>
      </w:r>
    </w:p>
    <w:p>
      <w:r>
        <w:t>The table-printing code is written in test.py, not in milkrate.py. Therefore, importing milkrate only loads its functions and constants; it does not print the table. This keeps the module reusable.</w:t>
      </w:r>
    </w:p>
    <w:p>
      <w:r>
        <w:rPr>
          <w:b/>
          <w:sz w:val="26"/>
        </w:rPr>
        <w:t>Why use the name test?</w:t>
      </w:r>
    </w:p>
    <w:p>
      <w:r>
        <w:t>The file test.py is a separate script used to demonstrate and test the functions defined in milkrate.py. The statement import milkrate makes the module available to test.py.</w:t>
      </w:r>
    </w:p>
    <w:p>
      <w:r>
        <w:rPr>
          <w:b/>
          <w:sz w:val="26"/>
        </w:rPr>
        <w:t>Alternative Concept and Complexity Analysis</w:t>
      </w:r>
    </w:p>
    <w:p>
      <w:r>
        <w:t>Instead of importing milkrate, the rate functions could be copied into every script. This creates repeated code. If the rate calculation changes, every copied version must be edited. With a module, the calculation is changed only once in milkrate.py.</w:t>
      </w:r>
    </w:p>
    <w:p>
      <w:r>
        <w:t>Python loads an imported module once and stores it in sys.modules. Later imports reuse the loaded module, so the import has a one-time loading cost. For n entries, the calculations take O(n) time and O(1) extra space apart from the stored entries.</w:t>
      </w:r>
    </w:p>
    <w:p>
      <w:r>
        <w:rPr>
          <w:b/>
          <w:sz w:val="26"/>
        </w:rPr>
        <w:t>Conclusion</w:t>
      </w:r>
    </w:p>
    <w:p>
      <w:r>
        <w:t>Using a module avoids code duplication, makes rate calculations reusable, and allows changes to be made in one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